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D90B3" w14:textId="77777777" w:rsidR="00364F7E" w:rsidRPr="00364F7E" w:rsidRDefault="00364F7E" w:rsidP="00364F7E">
      <w:pPr>
        <w:rPr>
          <w:b/>
          <w:bCs/>
          <w:lang w:val="en-IN"/>
        </w:rPr>
      </w:pPr>
      <w:r w:rsidRPr="00364F7E">
        <w:rPr>
          <w:b/>
          <w:bCs/>
          <w:lang w:val="en-IN"/>
        </w:rPr>
        <w:t xml:space="preserve">Map of the Trust </w:t>
      </w:r>
      <w:proofErr w:type="spellStart"/>
      <w:r w:rsidRPr="00364F7E">
        <w:rPr>
          <w:b/>
          <w:bCs/>
          <w:lang w:val="en-IN"/>
        </w:rPr>
        <w:t>Center</w:t>
      </w:r>
      <w:proofErr w:type="spellEnd"/>
      <w:r w:rsidRPr="00364F7E">
        <w:rPr>
          <w:b/>
          <w:bCs/>
          <w:lang w:val="en-IN"/>
        </w:rPr>
        <w:t xml:space="preserve"> Features</w:t>
      </w:r>
    </w:p>
    <w:p w14:paraId="4234EB2F" w14:textId="77777777" w:rsidR="00364F7E" w:rsidRPr="00364F7E" w:rsidRDefault="00364F7E" w:rsidP="00364F7E">
      <w:pPr>
        <w:rPr>
          <w:lang w:val="en-IN"/>
        </w:rPr>
      </w:pPr>
      <w:r w:rsidRPr="00364F7E">
        <w:rPr>
          <w:lang w:val="en-IN"/>
        </w:rPr>
        <w:t xml:space="preserve">1. LEDGER STATUS HEADER       </w:t>
      </w:r>
      <w:proofErr w:type="gramStart"/>
      <w:r w:rsidRPr="00364F7E">
        <w:rPr>
          <w:lang w:val="en-IN"/>
        </w:rPr>
        <w:t xml:space="preserve">   (</w:t>
      </w:r>
      <w:proofErr w:type="gramEnd"/>
      <w:r w:rsidRPr="00364F7E">
        <w:rPr>
          <w:lang w:val="en-IN"/>
        </w:rPr>
        <w:t>Chain health, height, head hash)</w:t>
      </w:r>
    </w:p>
    <w:p w14:paraId="032F40D8" w14:textId="77777777" w:rsidR="00364F7E" w:rsidRPr="00364F7E" w:rsidRDefault="00364F7E" w:rsidP="00364F7E">
      <w:pPr>
        <w:rPr>
          <w:lang w:val="en-IN"/>
        </w:rPr>
      </w:pPr>
      <w:r w:rsidRPr="00364F7E">
        <w:rPr>
          <w:lang w:val="en-IN"/>
        </w:rPr>
        <w:t>2. SECTION A: THE ATTACK PATH</w:t>
      </w:r>
      <w:proofErr w:type="gramStart"/>
      <w:r w:rsidRPr="00364F7E">
        <w:rPr>
          <w:lang w:val="en-IN"/>
        </w:rPr>
        <w:t xml:space="preserve">   (</w:t>
      </w:r>
      <w:proofErr w:type="gramEnd"/>
      <w:r w:rsidRPr="00364F7E">
        <w:rPr>
          <w:lang w:val="en-IN"/>
        </w:rPr>
        <w:t>Interactive 6-stage lifecycle map)</w:t>
      </w:r>
    </w:p>
    <w:p w14:paraId="46D75EFB" w14:textId="77777777" w:rsidR="00364F7E" w:rsidRPr="00364F7E" w:rsidRDefault="00364F7E" w:rsidP="00364F7E">
      <w:pPr>
        <w:rPr>
          <w:lang w:val="en-IN"/>
        </w:rPr>
      </w:pPr>
      <w:r w:rsidRPr="00364F7E">
        <w:rPr>
          <w:lang w:val="en-IN"/>
        </w:rPr>
        <w:t>3. SECTION B: THE TRUST PILLARS (Cybersecurity vs Hashes vs Ledger)</w:t>
      </w:r>
    </w:p>
    <w:p w14:paraId="4F63AC16" w14:textId="77777777" w:rsidR="00364F7E" w:rsidRPr="00364F7E" w:rsidRDefault="00364F7E" w:rsidP="00364F7E">
      <w:pPr>
        <w:rPr>
          <w:lang w:val="en-IN"/>
        </w:rPr>
      </w:pPr>
      <w:r w:rsidRPr="00364F7E">
        <w:rPr>
          <w:lang w:val="en-IN"/>
        </w:rPr>
        <w:t xml:space="preserve">4. SECTION C: TAMPER </w:t>
      </w:r>
      <w:proofErr w:type="gramStart"/>
      <w:r w:rsidRPr="00364F7E">
        <w:rPr>
          <w:lang w:val="en-IN"/>
        </w:rPr>
        <w:t>SIMULATOR  (</w:t>
      </w:r>
      <w:proofErr w:type="gramEnd"/>
      <w:r w:rsidRPr="00364F7E">
        <w:rPr>
          <w:lang w:val="en-IN"/>
        </w:rPr>
        <w:t>Live attack playground &amp; 8 attack modes)</w:t>
      </w:r>
    </w:p>
    <w:p w14:paraId="3DCD9DDC" w14:textId="77777777" w:rsidR="00364F7E" w:rsidRPr="00364F7E" w:rsidRDefault="00364F7E" w:rsidP="00364F7E">
      <w:pPr>
        <w:rPr>
          <w:lang w:val="en-IN"/>
        </w:rPr>
      </w:pPr>
      <w:r w:rsidRPr="00364F7E">
        <w:rPr>
          <w:lang w:val="en-IN"/>
        </w:rPr>
        <w:t>5. SECTION D: ALARM RELIABILITY (AI Detectors vs Cryptographic Hashes)</w:t>
      </w:r>
    </w:p>
    <w:p w14:paraId="142DE0E8" w14:textId="77777777" w:rsidR="00364F7E" w:rsidRPr="00364F7E" w:rsidRDefault="00364F7E" w:rsidP="00364F7E">
      <w:pPr>
        <w:rPr>
          <w:lang w:val="en-IN"/>
        </w:rPr>
      </w:pPr>
      <w:r w:rsidRPr="00364F7E">
        <w:rPr>
          <w:lang w:val="en-IN"/>
        </w:rPr>
        <w:t>6. SECTION E: LEDGER EXPLORER</w:t>
      </w:r>
      <w:proofErr w:type="gramStart"/>
      <w:r w:rsidRPr="00364F7E">
        <w:rPr>
          <w:lang w:val="en-IN"/>
        </w:rPr>
        <w:t xml:space="preserve">   (</w:t>
      </w:r>
      <w:proofErr w:type="gramEnd"/>
      <w:r w:rsidRPr="00364F7E">
        <w:rPr>
          <w:lang w:val="en-IN"/>
        </w:rPr>
        <w:t>Blockchain viewer &amp; full-chain verification)</w:t>
      </w:r>
    </w:p>
    <w:p w14:paraId="3F19F1E8" w14:textId="77777777" w:rsidR="00364F7E" w:rsidRPr="00364F7E" w:rsidRDefault="00364F7E" w:rsidP="00364F7E">
      <w:pPr>
        <w:rPr>
          <w:lang w:val="en-IN"/>
        </w:rPr>
      </w:pPr>
      <w:r w:rsidRPr="00364F7E">
        <w:rPr>
          <w:lang w:val="en-IN"/>
        </w:rPr>
        <w:t xml:space="preserve">7. SECTION F: MERKLE PROOF   </w:t>
      </w:r>
      <w:proofErr w:type="gramStart"/>
      <w:r w:rsidRPr="00364F7E">
        <w:rPr>
          <w:lang w:val="en-IN"/>
        </w:rPr>
        <w:t xml:space="preserve">   (</w:t>
      </w:r>
      <w:proofErr w:type="gramEnd"/>
      <w:r w:rsidRPr="00364F7E">
        <w:rPr>
          <w:lang w:val="en-IN"/>
        </w:rPr>
        <w:t>Cryptographic leaf-to-root inclusion audit)</w:t>
      </w:r>
    </w:p>
    <w:p w14:paraId="61623203" w14:textId="77777777" w:rsidR="00364F7E" w:rsidRPr="00364F7E" w:rsidRDefault="00364F7E" w:rsidP="00364F7E">
      <w:pPr>
        <w:rPr>
          <w:lang w:val="en-IN"/>
        </w:rPr>
      </w:pPr>
      <w:r w:rsidRPr="00364F7E">
        <w:rPr>
          <w:lang w:val="en-IN"/>
        </w:rPr>
        <w:t xml:space="preserve">8. SECTION G: LIVE INTEGRITY </w:t>
      </w:r>
      <w:proofErr w:type="gramStart"/>
      <w:r w:rsidRPr="00364F7E">
        <w:rPr>
          <w:lang w:val="en-IN"/>
        </w:rPr>
        <w:t xml:space="preserve">   (</w:t>
      </w:r>
      <w:proofErr w:type="gramEnd"/>
      <w:r w:rsidRPr="00364F7E">
        <w:rPr>
          <w:lang w:val="en-IN"/>
        </w:rPr>
        <w:t>Real disk file scanner &amp; visual hex diff)</w:t>
      </w:r>
    </w:p>
    <w:p w14:paraId="0F258A0A" w14:textId="77777777" w:rsidR="00364F7E" w:rsidRPr="00364F7E" w:rsidRDefault="00364F7E" w:rsidP="00364F7E">
      <w:pPr>
        <w:rPr>
          <w:lang w:val="en-IN"/>
        </w:rPr>
      </w:pPr>
      <w:r w:rsidRPr="00364F7E">
        <w:rPr>
          <w:lang w:val="en-IN"/>
        </w:rPr>
        <w:pict w14:anchorId="76E72C0A">
          <v:rect id="_x0000_i1067" style="width:759.3pt;height:.75pt" o:hrpct="0" o:hralign="center" o:hrstd="t" o:hr="t" fillcolor="#a0a0a0" stroked="f"/>
        </w:pict>
      </w:r>
    </w:p>
    <w:p w14:paraId="2E2D5928" w14:textId="77777777" w:rsidR="00364F7E" w:rsidRPr="00364F7E" w:rsidRDefault="00364F7E" w:rsidP="00364F7E">
      <w:pPr>
        <w:rPr>
          <w:b/>
          <w:bCs/>
          <w:lang w:val="en-IN"/>
        </w:rPr>
      </w:pPr>
      <w:r w:rsidRPr="00364F7E">
        <w:rPr>
          <w:b/>
          <w:bCs/>
          <w:lang w:val="en-IN"/>
        </w:rPr>
        <w:t>1. Top Status Bar: Ledger Health</w:t>
      </w:r>
    </w:p>
    <w:p w14:paraId="1CC21DDD" w14:textId="77777777" w:rsidR="00364F7E" w:rsidRPr="00364F7E" w:rsidRDefault="00364F7E" w:rsidP="00364F7E">
      <w:pPr>
        <w:rPr>
          <w:lang w:val="en-IN"/>
        </w:rPr>
      </w:pPr>
      <w:r w:rsidRPr="00364F7E">
        <w:rPr>
          <w:lang w:val="en-IN"/>
        </w:rPr>
        <w:t>Located at the top right of the page:</w:t>
      </w:r>
    </w:p>
    <w:p w14:paraId="5E0061F4" w14:textId="77777777" w:rsidR="00364F7E" w:rsidRPr="00364F7E" w:rsidRDefault="00364F7E" w:rsidP="00364F7E">
      <w:pPr>
        <w:numPr>
          <w:ilvl w:val="0"/>
          <w:numId w:val="10"/>
        </w:numPr>
        <w:rPr>
          <w:lang w:val="en-IN"/>
        </w:rPr>
      </w:pPr>
      <w:r w:rsidRPr="00364F7E">
        <w:rPr>
          <w:rFonts w:ascii="Times New Roman" w:hAnsi="Times New Roman" w:cs="Times New Roman"/>
          <w:b/>
          <w:bCs/>
          <w:lang w:val="en-IN"/>
        </w:rPr>
        <w:t>●</w:t>
      </w:r>
      <w:r w:rsidRPr="00364F7E">
        <w:rPr>
          <w:b/>
          <w:bCs/>
          <w:lang w:val="en-IN"/>
        </w:rPr>
        <w:t xml:space="preserve"> LEDGER VALID</w:t>
      </w:r>
      <w:r w:rsidRPr="00364F7E">
        <w:rPr>
          <w:rFonts w:ascii="Cambria" w:hAnsi="Cambria" w:cs="Cambria"/>
          <w:b/>
          <w:bCs/>
          <w:lang w:val="en-IN"/>
        </w:rPr>
        <w:t> </w:t>
      </w:r>
      <w:r w:rsidRPr="00364F7E">
        <w:rPr>
          <w:b/>
          <w:bCs/>
          <w:lang w:val="en-IN"/>
        </w:rPr>
        <w:t>(Green) or</w:t>
      </w:r>
      <w:r w:rsidRPr="00364F7E">
        <w:rPr>
          <w:rFonts w:ascii="Cambria" w:hAnsi="Cambria" w:cs="Cambria"/>
          <w:b/>
          <w:bCs/>
          <w:lang w:val="en-IN"/>
        </w:rPr>
        <w:t> </w:t>
      </w:r>
      <w:r w:rsidRPr="00364F7E">
        <w:rPr>
          <w:rFonts w:ascii="Cambria Math" w:hAnsi="Cambria Math" w:cs="Cambria Math"/>
          <w:b/>
          <w:bCs/>
          <w:lang w:val="en-IN"/>
        </w:rPr>
        <w:t>⊘</w:t>
      </w:r>
      <w:r w:rsidRPr="00364F7E">
        <w:rPr>
          <w:b/>
          <w:bCs/>
          <w:lang w:val="en-IN"/>
        </w:rPr>
        <w:t xml:space="preserve"> LEDGER BROKEN</w:t>
      </w:r>
      <w:r w:rsidRPr="00364F7E">
        <w:rPr>
          <w:rFonts w:ascii="Cambria" w:hAnsi="Cambria" w:cs="Cambria"/>
          <w:b/>
          <w:bCs/>
          <w:lang w:val="en-IN"/>
        </w:rPr>
        <w:t> </w:t>
      </w:r>
      <w:r w:rsidRPr="00364F7E">
        <w:rPr>
          <w:b/>
          <w:bCs/>
          <w:lang w:val="en-IN"/>
        </w:rPr>
        <w:t>(Red):</w:t>
      </w:r>
      <w:r w:rsidRPr="00364F7E">
        <w:rPr>
          <w:lang w:val="en-IN"/>
        </w:rPr>
        <w:t> SYNERA continuously validates the mathematical links between all blocks. If someone secretly modified a past block on disk, this indicator immediately turns red.</w:t>
      </w:r>
    </w:p>
    <w:p w14:paraId="4FBAB019" w14:textId="77777777" w:rsidR="00364F7E" w:rsidRPr="00364F7E" w:rsidRDefault="00364F7E" w:rsidP="00364F7E">
      <w:pPr>
        <w:numPr>
          <w:ilvl w:val="0"/>
          <w:numId w:val="10"/>
        </w:numPr>
        <w:rPr>
          <w:lang w:val="en-IN"/>
        </w:rPr>
      </w:pPr>
      <w:r w:rsidRPr="00364F7E">
        <w:rPr>
          <w:b/>
          <w:bCs/>
          <w:lang w:val="en-IN"/>
        </w:rPr>
        <w:t>Chain Height:</w:t>
      </w:r>
      <w:r w:rsidRPr="00364F7E">
        <w:rPr>
          <w:lang w:val="en-IN"/>
        </w:rPr>
        <w:t> The total count of registered blocks in the chain (e.g., 28 blocks).</w:t>
      </w:r>
    </w:p>
    <w:p w14:paraId="48027C7C" w14:textId="77777777" w:rsidR="00364F7E" w:rsidRPr="00364F7E" w:rsidRDefault="00364F7E" w:rsidP="00364F7E">
      <w:pPr>
        <w:numPr>
          <w:ilvl w:val="0"/>
          <w:numId w:val="10"/>
        </w:numPr>
        <w:rPr>
          <w:lang w:val="en-IN"/>
        </w:rPr>
      </w:pPr>
      <w:r w:rsidRPr="00364F7E">
        <w:rPr>
          <w:b/>
          <w:bCs/>
          <w:lang w:val="en-IN"/>
        </w:rPr>
        <w:t>Head Hash:</w:t>
      </w:r>
      <w:r w:rsidRPr="00364F7E">
        <w:rPr>
          <w:lang w:val="en-IN"/>
        </w:rPr>
        <w:t> The 64-character SHA-256 fingerprint of the very latest block (e.g., e4a5...b89c).</w:t>
      </w:r>
    </w:p>
    <w:p w14:paraId="226E6CE0" w14:textId="77777777" w:rsidR="00364F7E" w:rsidRPr="00364F7E" w:rsidRDefault="00364F7E" w:rsidP="00364F7E">
      <w:pPr>
        <w:rPr>
          <w:lang w:val="en-IN"/>
        </w:rPr>
      </w:pPr>
      <w:r w:rsidRPr="00364F7E">
        <w:rPr>
          <w:lang w:val="en-IN"/>
        </w:rPr>
        <w:pict w14:anchorId="1D916369">
          <v:rect id="_x0000_i1068" style="width:759.3pt;height:.75pt" o:hrpct="0" o:hralign="center" o:hrstd="t" o:hr="t" fillcolor="#a0a0a0" stroked="f"/>
        </w:pict>
      </w:r>
    </w:p>
    <w:p w14:paraId="0153A053" w14:textId="77777777" w:rsidR="00364F7E" w:rsidRPr="00364F7E" w:rsidRDefault="00364F7E" w:rsidP="00364F7E">
      <w:pPr>
        <w:rPr>
          <w:b/>
          <w:bCs/>
          <w:lang w:val="en-IN"/>
        </w:rPr>
      </w:pPr>
      <w:r w:rsidRPr="00364F7E">
        <w:rPr>
          <w:b/>
          <w:bCs/>
          <w:lang w:val="en-IN"/>
        </w:rPr>
        <w:t>2. Section A: The 6-Stage Vulnerable Path (</w:t>
      </w:r>
      <w:proofErr w:type="spellStart"/>
      <w:r w:rsidRPr="00364F7E">
        <w:rPr>
          <w:b/>
          <w:bCs/>
          <w:lang w:val="en-IN"/>
        </w:rPr>
        <w:t>TrustAttackPath</w:t>
      </w:r>
      <w:proofErr w:type="spellEnd"/>
      <w:r w:rsidRPr="00364F7E">
        <w:rPr>
          <w:b/>
          <w:bCs/>
          <w:lang w:val="en-IN"/>
        </w:rPr>
        <w:t>)</w:t>
      </w:r>
    </w:p>
    <w:p w14:paraId="003A468E" w14:textId="77777777" w:rsidR="00364F7E" w:rsidRPr="00364F7E" w:rsidRDefault="00364F7E" w:rsidP="00364F7E">
      <w:pPr>
        <w:rPr>
          <w:lang w:val="en-IN"/>
        </w:rPr>
      </w:pPr>
      <w:r w:rsidRPr="00364F7E">
        <w:rPr>
          <w:lang w:val="en-IN"/>
        </w:rPr>
        <w:t>This interactive diagram models the lifecycle of a scientific finding across </w:t>
      </w:r>
      <w:r w:rsidRPr="00364F7E">
        <w:rPr>
          <w:b/>
          <w:bCs/>
          <w:lang w:val="en-IN"/>
        </w:rPr>
        <w:t>6 sequential stages</w:t>
      </w:r>
      <w:r w:rsidRPr="00364F7E">
        <w:rPr>
          <w:lang w:val="en-IN"/>
        </w:rPr>
        <w:t>:</w:t>
      </w:r>
    </w:p>
    <w:p w14:paraId="56B1641E" w14:textId="77777777" w:rsidR="00364F7E" w:rsidRPr="00364F7E" w:rsidRDefault="00364F7E" w:rsidP="00364F7E">
      <w:pPr>
        <w:rPr>
          <w:lang w:val="en-IN"/>
        </w:rPr>
      </w:pPr>
      <w:r w:rsidRPr="00364F7E">
        <w:rPr>
          <w:lang w:val="en-IN"/>
        </w:rPr>
        <w:t>$$\</w:t>
      </w:r>
      <w:proofErr w:type="gramStart"/>
      <w:r w:rsidRPr="00364F7E">
        <w:rPr>
          <w:lang w:val="en-IN"/>
        </w:rPr>
        <w:t>text{</w:t>
      </w:r>
      <w:proofErr w:type="gramEnd"/>
      <w:r w:rsidRPr="00364F7E">
        <w:rPr>
          <w:lang w:val="en-IN"/>
        </w:rPr>
        <w:t>1. DATA} \</w:t>
      </w:r>
      <w:proofErr w:type="spellStart"/>
      <w:r w:rsidRPr="00364F7E">
        <w:rPr>
          <w:lang w:val="en-IN"/>
        </w:rPr>
        <w:t>longrightarrow</w:t>
      </w:r>
      <w:proofErr w:type="spellEnd"/>
      <w:r w:rsidRPr="00364F7E">
        <w:rPr>
          <w:lang w:val="en-IN"/>
        </w:rPr>
        <w:t xml:space="preserve"> \</w:t>
      </w:r>
      <w:proofErr w:type="gramStart"/>
      <w:r w:rsidRPr="00364F7E">
        <w:rPr>
          <w:lang w:val="en-IN"/>
        </w:rPr>
        <w:t>text{</w:t>
      </w:r>
      <w:proofErr w:type="gramEnd"/>
      <w:r w:rsidRPr="00364F7E">
        <w:rPr>
          <w:lang w:val="en-IN"/>
        </w:rPr>
        <w:t>2. MODEL} \</w:t>
      </w:r>
      <w:proofErr w:type="spellStart"/>
      <w:r w:rsidRPr="00364F7E">
        <w:rPr>
          <w:lang w:val="en-IN"/>
        </w:rPr>
        <w:t>longrightarrow</w:t>
      </w:r>
      <w:proofErr w:type="spellEnd"/>
      <w:r w:rsidRPr="00364F7E">
        <w:rPr>
          <w:lang w:val="en-IN"/>
        </w:rPr>
        <w:t xml:space="preserve"> \</w:t>
      </w:r>
      <w:proofErr w:type="gramStart"/>
      <w:r w:rsidRPr="00364F7E">
        <w:rPr>
          <w:lang w:val="en-IN"/>
        </w:rPr>
        <w:t>text{</w:t>
      </w:r>
      <w:proofErr w:type="gramEnd"/>
      <w:r w:rsidRPr="00364F7E">
        <w:rPr>
          <w:lang w:val="en-IN"/>
        </w:rPr>
        <w:t>3. CODE} \</w:t>
      </w:r>
      <w:proofErr w:type="spellStart"/>
      <w:r w:rsidRPr="00364F7E">
        <w:rPr>
          <w:lang w:val="en-IN"/>
        </w:rPr>
        <w:t>longrightarrow</w:t>
      </w:r>
      <w:proofErr w:type="spellEnd"/>
      <w:r w:rsidRPr="00364F7E">
        <w:rPr>
          <w:lang w:val="en-IN"/>
        </w:rPr>
        <w:t xml:space="preserve"> \</w:t>
      </w:r>
      <w:proofErr w:type="gramStart"/>
      <w:r w:rsidRPr="00364F7E">
        <w:rPr>
          <w:lang w:val="en-IN"/>
        </w:rPr>
        <w:t>text{</w:t>
      </w:r>
      <w:proofErr w:type="gramEnd"/>
      <w:r w:rsidRPr="00364F7E">
        <w:rPr>
          <w:lang w:val="en-IN"/>
        </w:rPr>
        <w:t>4. PIPELINE} \</w:t>
      </w:r>
      <w:proofErr w:type="spellStart"/>
      <w:r w:rsidRPr="00364F7E">
        <w:rPr>
          <w:lang w:val="en-IN"/>
        </w:rPr>
        <w:t>longrightarrow</w:t>
      </w:r>
      <w:proofErr w:type="spellEnd"/>
      <w:r w:rsidRPr="00364F7E">
        <w:rPr>
          <w:lang w:val="en-IN"/>
        </w:rPr>
        <w:t xml:space="preserve"> \</w:t>
      </w:r>
      <w:proofErr w:type="gramStart"/>
      <w:r w:rsidRPr="00364F7E">
        <w:rPr>
          <w:lang w:val="en-IN"/>
        </w:rPr>
        <w:t>text{</w:t>
      </w:r>
      <w:proofErr w:type="gramEnd"/>
      <w:r w:rsidRPr="00364F7E">
        <w:rPr>
          <w:lang w:val="en-IN"/>
        </w:rPr>
        <w:t>5. VERSION} \</w:t>
      </w:r>
      <w:proofErr w:type="spellStart"/>
      <w:r w:rsidRPr="00364F7E">
        <w:rPr>
          <w:lang w:val="en-IN"/>
        </w:rPr>
        <w:t>longrightarrow</w:t>
      </w:r>
      <w:proofErr w:type="spellEnd"/>
      <w:r w:rsidRPr="00364F7E">
        <w:rPr>
          <w:lang w:val="en-IN"/>
        </w:rPr>
        <w:t xml:space="preserve"> \</w:t>
      </w:r>
      <w:proofErr w:type="gramStart"/>
      <w:r w:rsidRPr="00364F7E">
        <w:rPr>
          <w:lang w:val="en-IN"/>
        </w:rPr>
        <w:t>text{</w:t>
      </w:r>
      <w:proofErr w:type="gramEnd"/>
      <w:r w:rsidRPr="00364F7E">
        <w:rPr>
          <w:lang w:val="en-IN"/>
        </w:rPr>
        <w:t xml:space="preserve">6. </w:t>
      </w:r>
      <w:proofErr w:type="gramStart"/>
      <w:r w:rsidRPr="00364F7E">
        <w:rPr>
          <w:lang w:val="en-IN"/>
        </w:rPr>
        <w:t>REPRODUCIBILITY}$</w:t>
      </w:r>
      <w:proofErr w:type="gramEnd"/>
      <w:r w:rsidRPr="00364F7E">
        <w:rPr>
          <w:lang w:val="en-IN"/>
        </w:rPr>
        <w:t>$</w:t>
      </w:r>
    </w:p>
    <w:p w14:paraId="6E5AB084" w14:textId="77777777" w:rsidR="00364F7E" w:rsidRPr="00364F7E" w:rsidRDefault="00364F7E" w:rsidP="00364F7E">
      <w:pPr>
        <w:rPr>
          <w:lang w:val="en-IN"/>
        </w:rPr>
      </w:pPr>
      <w:r w:rsidRPr="00364F7E">
        <w:rPr>
          <w:lang w:val="en-IN"/>
        </w:rPr>
        <w:t>The 6 Attack Points (Red Pulsing Dots)</w:t>
      </w:r>
    </w:p>
    <w:p w14:paraId="2832B5AF" w14:textId="77777777" w:rsidR="00364F7E" w:rsidRPr="00364F7E" w:rsidRDefault="00364F7E" w:rsidP="00364F7E">
      <w:pPr>
        <w:rPr>
          <w:lang w:val="en-IN"/>
        </w:rPr>
      </w:pPr>
      <w:r w:rsidRPr="00364F7E">
        <w:rPr>
          <w:lang w:val="en-IN"/>
        </w:rPr>
        <w:t>You can click on any red dot to see where an attack occurs and how SYNERA stops it:</w:t>
      </w:r>
    </w:p>
    <w:p w14:paraId="3C70CC9F" w14:textId="77777777" w:rsidR="00364F7E" w:rsidRPr="00364F7E" w:rsidRDefault="00364F7E" w:rsidP="00364F7E">
      <w:pPr>
        <w:numPr>
          <w:ilvl w:val="0"/>
          <w:numId w:val="11"/>
        </w:numPr>
        <w:rPr>
          <w:lang w:val="en-IN"/>
        </w:rPr>
      </w:pPr>
      <w:r w:rsidRPr="00364F7E">
        <w:rPr>
          <w:b/>
          <w:bCs/>
          <w:lang w:val="en-IN"/>
        </w:rPr>
        <w:t>Data Tampering (at Stage 1):</w:t>
      </w:r>
      <w:r w:rsidRPr="00364F7E">
        <w:rPr>
          <w:lang w:val="en-IN"/>
        </w:rPr>
        <w:t> Changing raw numbers in a file.</w:t>
      </w:r>
    </w:p>
    <w:p w14:paraId="4E66C5A1" w14:textId="77777777" w:rsidR="00364F7E" w:rsidRPr="00364F7E" w:rsidRDefault="00364F7E" w:rsidP="00364F7E">
      <w:pPr>
        <w:numPr>
          <w:ilvl w:val="1"/>
          <w:numId w:val="11"/>
        </w:numPr>
        <w:rPr>
          <w:lang w:val="en-IN"/>
        </w:rPr>
      </w:pPr>
      <w:proofErr w:type="spellStart"/>
      <w:r w:rsidRPr="00364F7E">
        <w:rPr>
          <w:i/>
          <w:iCs/>
          <w:lang w:val="en-IN"/>
        </w:rPr>
        <w:lastRenderedPageBreak/>
        <w:t>Defense</w:t>
      </w:r>
      <w:proofErr w:type="spellEnd"/>
      <w:r w:rsidRPr="00364F7E">
        <w:rPr>
          <w:i/>
          <w:iCs/>
          <w:lang w:val="en-IN"/>
        </w:rPr>
        <w:t>:</w:t>
      </w:r>
      <w:r w:rsidRPr="00364F7E">
        <w:rPr>
          <w:lang w:val="en-IN"/>
        </w:rPr>
        <w:t> </w:t>
      </w:r>
      <w:r w:rsidRPr="00364F7E">
        <w:rPr>
          <w:b/>
          <w:bCs/>
          <w:lang w:val="en-IN"/>
        </w:rPr>
        <w:t>SHA-256 Dataset Hash</w:t>
      </w:r>
      <w:r w:rsidRPr="00364F7E">
        <w:rPr>
          <w:lang w:val="en-IN"/>
        </w:rPr>
        <w:t> — change one byte, and the file hash no longer matches the ledger.</w:t>
      </w:r>
    </w:p>
    <w:p w14:paraId="57B89178" w14:textId="77777777" w:rsidR="00364F7E" w:rsidRPr="00364F7E" w:rsidRDefault="00364F7E" w:rsidP="00364F7E">
      <w:pPr>
        <w:numPr>
          <w:ilvl w:val="0"/>
          <w:numId w:val="11"/>
        </w:numPr>
        <w:rPr>
          <w:lang w:val="en-IN"/>
        </w:rPr>
      </w:pPr>
      <w:r w:rsidRPr="00364F7E">
        <w:rPr>
          <w:b/>
          <w:bCs/>
          <w:lang w:val="en-IN"/>
        </w:rPr>
        <w:t>Data Poisoning (after Stage 1):</w:t>
      </w:r>
      <w:r w:rsidRPr="00364F7E">
        <w:rPr>
          <w:lang w:val="en-IN"/>
        </w:rPr>
        <w:t> Injecting corrupt or synthetic rows.</w:t>
      </w:r>
    </w:p>
    <w:p w14:paraId="5EB19C95" w14:textId="77777777" w:rsidR="00364F7E" w:rsidRPr="00364F7E" w:rsidRDefault="00364F7E" w:rsidP="00364F7E">
      <w:pPr>
        <w:numPr>
          <w:ilvl w:val="1"/>
          <w:numId w:val="11"/>
        </w:numPr>
        <w:rPr>
          <w:lang w:val="en-IN"/>
        </w:rPr>
      </w:pPr>
      <w:proofErr w:type="spellStart"/>
      <w:r w:rsidRPr="00364F7E">
        <w:rPr>
          <w:i/>
          <w:iCs/>
          <w:lang w:val="en-IN"/>
        </w:rPr>
        <w:t>Defense</w:t>
      </w:r>
      <w:proofErr w:type="spellEnd"/>
      <w:r w:rsidRPr="00364F7E">
        <w:rPr>
          <w:i/>
          <w:iCs/>
          <w:lang w:val="en-IN"/>
        </w:rPr>
        <w:t>:</w:t>
      </w:r>
      <w:r w:rsidRPr="00364F7E">
        <w:rPr>
          <w:lang w:val="en-IN"/>
        </w:rPr>
        <w:t> </w:t>
      </w:r>
      <w:r w:rsidRPr="00364F7E">
        <w:rPr>
          <w:b/>
          <w:bCs/>
          <w:lang w:val="en-IN"/>
        </w:rPr>
        <w:t>Multi-Model Anomaly Detectors</w:t>
      </w:r>
      <w:r w:rsidRPr="00364F7E">
        <w:rPr>
          <w:lang w:val="en-IN"/>
        </w:rPr>
        <w:t> (Isolation Forest, Autoencoders).</w:t>
      </w:r>
    </w:p>
    <w:p w14:paraId="5ED0E0DC" w14:textId="77777777" w:rsidR="00364F7E" w:rsidRPr="00364F7E" w:rsidRDefault="00364F7E" w:rsidP="00364F7E">
      <w:pPr>
        <w:numPr>
          <w:ilvl w:val="0"/>
          <w:numId w:val="11"/>
        </w:numPr>
        <w:rPr>
          <w:lang w:val="en-IN"/>
        </w:rPr>
      </w:pPr>
      <w:r w:rsidRPr="00364F7E">
        <w:rPr>
          <w:b/>
          <w:bCs/>
          <w:lang w:val="en-IN"/>
        </w:rPr>
        <w:t>Model Manipulation (at Stage 2):</w:t>
      </w:r>
      <w:r w:rsidRPr="00364F7E">
        <w:rPr>
          <w:lang w:val="en-IN"/>
        </w:rPr>
        <w:t> Secretly modifying neural net weights or parameters.</w:t>
      </w:r>
    </w:p>
    <w:p w14:paraId="0E4F44DF" w14:textId="77777777" w:rsidR="00364F7E" w:rsidRPr="00364F7E" w:rsidRDefault="00364F7E" w:rsidP="00364F7E">
      <w:pPr>
        <w:numPr>
          <w:ilvl w:val="1"/>
          <w:numId w:val="11"/>
        </w:numPr>
        <w:rPr>
          <w:lang w:val="en-IN"/>
        </w:rPr>
      </w:pPr>
      <w:proofErr w:type="spellStart"/>
      <w:r w:rsidRPr="00364F7E">
        <w:rPr>
          <w:i/>
          <w:iCs/>
          <w:lang w:val="en-IN"/>
        </w:rPr>
        <w:t>Defense</w:t>
      </w:r>
      <w:proofErr w:type="spellEnd"/>
      <w:r w:rsidRPr="00364F7E">
        <w:rPr>
          <w:i/>
          <w:iCs/>
          <w:lang w:val="en-IN"/>
        </w:rPr>
        <w:t>:</w:t>
      </w:r>
      <w:r w:rsidRPr="00364F7E">
        <w:rPr>
          <w:lang w:val="en-IN"/>
        </w:rPr>
        <w:t> </w:t>
      </w:r>
      <w:r w:rsidRPr="00364F7E">
        <w:rPr>
          <w:b/>
          <w:bCs/>
          <w:lang w:val="en-IN"/>
        </w:rPr>
        <w:t>Model Hash + Holdout Probe Tests</w:t>
      </w:r>
      <w:r w:rsidRPr="00364F7E">
        <w:rPr>
          <w:lang w:val="en-IN"/>
        </w:rPr>
        <w:t> — weights hash and test-case predictions must match exactly.</w:t>
      </w:r>
    </w:p>
    <w:p w14:paraId="1211D689" w14:textId="77777777" w:rsidR="00364F7E" w:rsidRPr="00364F7E" w:rsidRDefault="00364F7E" w:rsidP="00364F7E">
      <w:pPr>
        <w:numPr>
          <w:ilvl w:val="0"/>
          <w:numId w:val="11"/>
        </w:numPr>
        <w:rPr>
          <w:lang w:val="en-IN"/>
        </w:rPr>
      </w:pPr>
      <w:r w:rsidRPr="00364F7E">
        <w:rPr>
          <w:b/>
          <w:bCs/>
          <w:lang w:val="en-IN"/>
        </w:rPr>
        <w:t>Code Alteration (before Stage 4):</w:t>
      </w:r>
      <w:r w:rsidRPr="00364F7E">
        <w:rPr>
          <w:lang w:val="en-IN"/>
        </w:rPr>
        <w:t> Tweaking the Python analysis script to bias results.</w:t>
      </w:r>
    </w:p>
    <w:p w14:paraId="51601019" w14:textId="77777777" w:rsidR="00364F7E" w:rsidRPr="00364F7E" w:rsidRDefault="00364F7E" w:rsidP="00364F7E">
      <w:pPr>
        <w:numPr>
          <w:ilvl w:val="1"/>
          <w:numId w:val="11"/>
        </w:numPr>
        <w:rPr>
          <w:lang w:val="en-IN"/>
        </w:rPr>
      </w:pPr>
      <w:proofErr w:type="spellStart"/>
      <w:r w:rsidRPr="00364F7E">
        <w:rPr>
          <w:i/>
          <w:iCs/>
          <w:lang w:val="en-IN"/>
        </w:rPr>
        <w:t>Defense</w:t>
      </w:r>
      <w:proofErr w:type="spellEnd"/>
      <w:r w:rsidRPr="00364F7E">
        <w:rPr>
          <w:i/>
          <w:iCs/>
          <w:lang w:val="en-IN"/>
        </w:rPr>
        <w:t>:</w:t>
      </w:r>
      <w:r w:rsidRPr="00364F7E">
        <w:rPr>
          <w:lang w:val="en-IN"/>
        </w:rPr>
        <w:t> </w:t>
      </w:r>
      <w:r w:rsidRPr="00364F7E">
        <w:rPr>
          <w:b/>
          <w:bCs/>
          <w:lang w:val="en-IN"/>
        </w:rPr>
        <w:t>Source-Tree Git Hash</w:t>
      </w:r>
      <w:r w:rsidRPr="00364F7E">
        <w:rPr>
          <w:lang w:val="en-IN"/>
        </w:rPr>
        <w:t> — the exact git commit of the codebase is locked into the ledger.</w:t>
      </w:r>
    </w:p>
    <w:p w14:paraId="6D56701D" w14:textId="77777777" w:rsidR="00364F7E" w:rsidRPr="00364F7E" w:rsidRDefault="00364F7E" w:rsidP="00364F7E">
      <w:pPr>
        <w:numPr>
          <w:ilvl w:val="0"/>
          <w:numId w:val="11"/>
        </w:numPr>
        <w:rPr>
          <w:lang w:val="en-IN"/>
        </w:rPr>
      </w:pPr>
      <w:r w:rsidRPr="00364F7E">
        <w:rPr>
          <w:b/>
          <w:bCs/>
          <w:lang w:val="en-IN"/>
        </w:rPr>
        <w:t>Version Mismatch (at Stage 5):</w:t>
      </w:r>
      <w:r w:rsidRPr="00364F7E">
        <w:rPr>
          <w:lang w:val="en-IN"/>
        </w:rPr>
        <w:t> Using an old model version with a new dataset.</w:t>
      </w:r>
    </w:p>
    <w:p w14:paraId="2817EAFE" w14:textId="77777777" w:rsidR="00364F7E" w:rsidRPr="00364F7E" w:rsidRDefault="00364F7E" w:rsidP="00364F7E">
      <w:pPr>
        <w:numPr>
          <w:ilvl w:val="1"/>
          <w:numId w:val="11"/>
        </w:numPr>
        <w:rPr>
          <w:lang w:val="en-IN"/>
        </w:rPr>
      </w:pPr>
      <w:proofErr w:type="spellStart"/>
      <w:r w:rsidRPr="00364F7E">
        <w:rPr>
          <w:i/>
          <w:iCs/>
          <w:lang w:val="en-IN"/>
        </w:rPr>
        <w:t>Defense</w:t>
      </w:r>
      <w:proofErr w:type="spellEnd"/>
      <w:r w:rsidRPr="00364F7E">
        <w:rPr>
          <w:i/>
          <w:iCs/>
          <w:lang w:val="en-IN"/>
        </w:rPr>
        <w:t>:</w:t>
      </w:r>
      <w:r w:rsidRPr="00364F7E">
        <w:rPr>
          <w:lang w:val="en-IN"/>
        </w:rPr>
        <w:t> </w:t>
      </w:r>
      <w:r w:rsidRPr="00364F7E">
        <w:rPr>
          <w:b/>
          <w:bCs/>
          <w:lang w:val="en-IN"/>
        </w:rPr>
        <w:t>Cryptographic Parent Pointers</w:t>
      </w:r>
      <w:r w:rsidRPr="00364F7E">
        <w:rPr>
          <w:lang w:val="en-IN"/>
        </w:rPr>
        <w:t> — each block links to the exact prior version.</w:t>
      </w:r>
    </w:p>
    <w:p w14:paraId="389EDFD3" w14:textId="77777777" w:rsidR="00364F7E" w:rsidRPr="00364F7E" w:rsidRDefault="00364F7E" w:rsidP="00364F7E">
      <w:pPr>
        <w:numPr>
          <w:ilvl w:val="0"/>
          <w:numId w:val="11"/>
        </w:numPr>
        <w:rPr>
          <w:lang w:val="en-IN"/>
        </w:rPr>
      </w:pPr>
      <w:r w:rsidRPr="00364F7E">
        <w:rPr>
          <w:b/>
          <w:bCs/>
          <w:lang w:val="en-IN"/>
        </w:rPr>
        <w:t>Reproducibility Failure (at Stage 6):</w:t>
      </w:r>
      <w:r w:rsidRPr="00364F7E">
        <w:rPr>
          <w:lang w:val="en-IN"/>
        </w:rPr>
        <w:t> A result that worked once by luck or bug.</w:t>
      </w:r>
    </w:p>
    <w:p w14:paraId="41FD7B6B" w14:textId="77777777" w:rsidR="00364F7E" w:rsidRPr="00364F7E" w:rsidRDefault="00364F7E" w:rsidP="00364F7E">
      <w:pPr>
        <w:numPr>
          <w:ilvl w:val="1"/>
          <w:numId w:val="11"/>
        </w:numPr>
        <w:rPr>
          <w:lang w:val="en-IN"/>
        </w:rPr>
      </w:pPr>
      <w:proofErr w:type="spellStart"/>
      <w:r w:rsidRPr="00364F7E">
        <w:rPr>
          <w:i/>
          <w:iCs/>
          <w:lang w:val="en-IN"/>
        </w:rPr>
        <w:t>Defense</w:t>
      </w:r>
      <w:proofErr w:type="spellEnd"/>
      <w:r w:rsidRPr="00364F7E">
        <w:rPr>
          <w:i/>
          <w:iCs/>
          <w:lang w:val="en-IN"/>
        </w:rPr>
        <w:t>:</w:t>
      </w:r>
      <w:r w:rsidRPr="00364F7E">
        <w:rPr>
          <w:lang w:val="en-IN"/>
        </w:rPr>
        <w:t> </w:t>
      </w:r>
      <w:r w:rsidRPr="00364F7E">
        <w:rPr>
          <w:b/>
          <w:bCs/>
          <w:lang w:val="en-IN"/>
        </w:rPr>
        <w:t>Automated Replay</w:t>
      </w:r>
      <w:r w:rsidRPr="00364F7E">
        <w:rPr>
          <w:lang w:val="en-IN"/>
        </w:rPr>
        <w:t> — SYNERA re-executes the exact run from recorded settings and verifies that the output hash is bit-for-bit identical.</w:t>
      </w:r>
    </w:p>
    <w:p w14:paraId="34748293" w14:textId="77777777" w:rsidR="00364F7E" w:rsidRPr="00364F7E" w:rsidRDefault="00364F7E" w:rsidP="00364F7E">
      <w:pPr>
        <w:rPr>
          <w:lang w:val="en-IN"/>
        </w:rPr>
      </w:pPr>
      <w:r w:rsidRPr="00364F7E">
        <w:rPr>
          <w:lang w:val="en-IN"/>
        </w:rPr>
        <w:pict w14:anchorId="6D9F7CA6">
          <v:rect id="_x0000_i1069" style="width:759.3pt;height:.75pt" o:hrpct="0" o:hralign="center" o:hrstd="t" o:hr="t" fillcolor="#a0a0a0" stroked="f"/>
        </w:pict>
      </w:r>
    </w:p>
    <w:p w14:paraId="74C21EE9" w14:textId="77777777" w:rsidR="00364F7E" w:rsidRPr="00364F7E" w:rsidRDefault="00364F7E" w:rsidP="00364F7E">
      <w:pPr>
        <w:rPr>
          <w:b/>
          <w:bCs/>
          <w:lang w:val="en-IN"/>
        </w:rPr>
      </w:pPr>
      <w:r w:rsidRPr="00364F7E">
        <w:rPr>
          <w:b/>
          <w:bCs/>
          <w:lang w:val="en-IN"/>
        </w:rPr>
        <w:t>3. Section C: The Tamper Simulator (</w:t>
      </w:r>
      <w:proofErr w:type="spellStart"/>
      <w:r w:rsidRPr="00364F7E">
        <w:rPr>
          <w:b/>
          <w:bCs/>
          <w:lang w:val="en-IN"/>
        </w:rPr>
        <w:t>TrustTamperSimulator</w:t>
      </w:r>
      <w:proofErr w:type="spellEnd"/>
      <w:r w:rsidRPr="00364F7E">
        <w:rPr>
          <w:b/>
          <w:bCs/>
          <w:lang w:val="en-IN"/>
        </w:rPr>
        <w:t>)</w:t>
      </w:r>
    </w:p>
    <w:p w14:paraId="5628C4DB" w14:textId="77777777" w:rsidR="00364F7E" w:rsidRPr="00364F7E" w:rsidRDefault="00364F7E" w:rsidP="00364F7E">
      <w:pPr>
        <w:rPr>
          <w:lang w:val="en-IN"/>
        </w:rPr>
      </w:pPr>
      <w:r w:rsidRPr="00364F7E">
        <w:rPr>
          <w:lang w:val="en-IN"/>
        </w:rPr>
        <w:t>This is an </w:t>
      </w:r>
      <w:r w:rsidRPr="00364F7E">
        <w:rPr>
          <w:b/>
          <w:bCs/>
          <w:lang w:val="en-IN"/>
        </w:rPr>
        <w:t>interactive hacking playground</w:t>
      </w:r>
      <w:r w:rsidRPr="00364F7E">
        <w:rPr>
          <w:lang w:val="en-IN"/>
        </w:rPr>
        <w:t>. It allows you to simulate a cyberattack or data tampering on a dataset, entirely safely on an in-memory clone.</w:t>
      </w:r>
    </w:p>
    <w:p w14:paraId="7514FB45" w14:textId="77777777" w:rsidR="00364F7E" w:rsidRPr="00364F7E" w:rsidRDefault="00364F7E" w:rsidP="00364F7E">
      <w:pPr>
        <w:rPr>
          <w:lang w:val="en-IN"/>
        </w:rPr>
      </w:pPr>
      <w:r w:rsidRPr="00364F7E">
        <w:rPr>
          <w:lang w:val="en-IN"/>
        </w:rPr>
        <w:t>The 8 Attack Modes You Can Launch: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7999"/>
      </w:tblGrid>
      <w:tr w:rsidR="00364F7E" w:rsidRPr="00364F7E" w14:paraId="221993C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86D9E" w14:textId="77777777" w:rsidR="00364F7E" w:rsidRPr="00364F7E" w:rsidRDefault="00364F7E" w:rsidP="00364F7E">
            <w:pPr>
              <w:rPr>
                <w:lang w:val="en-IN"/>
              </w:rPr>
            </w:pPr>
            <w:r w:rsidRPr="00364F7E">
              <w:rPr>
                <w:lang w:val="en-IN"/>
              </w:rPr>
              <w:t>Attack Mode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922170" w14:textId="77777777" w:rsidR="00364F7E" w:rsidRPr="00364F7E" w:rsidRDefault="00364F7E" w:rsidP="00364F7E">
            <w:pPr>
              <w:rPr>
                <w:lang w:val="en-IN"/>
              </w:rPr>
            </w:pPr>
            <w:r w:rsidRPr="00364F7E">
              <w:rPr>
                <w:lang w:val="en-IN"/>
              </w:rPr>
              <w:t>What it Does Behind the Scenes</w:t>
            </w:r>
          </w:p>
        </w:tc>
      </w:tr>
      <w:tr w:rsidR="00364F7E" w:rsidRPr="00364F7E" w14:paraId="4FC6A1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68405" w14:textId="77777777" w:rsidR="00364F7E" w:rsidRPr="00364F7E" w:rsidRDefault="00364F7E" w:rsidP="00364F7E">
            <w:pPr>
              <w:rPr>
                <w:lang w:val="en-IN"/>
              </w:rPr>
            </w:pPr>
            <w:r w:rsidRPr="00364F7E">
              <w:rPr>
                <w:b/>
                <w:bCs/>
                <w:lang w:val="en-IN"/>
              </w:rPr>
              <w:t>Bit flip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43880A" w14:textId="77777777" w:rsidR="00364F7E" w:rsidRPr="00364F7E" w:rsidRDefault="00364F7E" w:rsidP="00364F7E">
            <w:pPr>
              <w:rPr>
                <w:lang w:val="en-IN"/>
              </w:rPr>
            </w:pPr>
            <w:r w:rsidRPr="00364F7E">
              <w:rPr>
                <w:lang w:val="en-IN"/>
              </w:rPr>
              <w:t>Flips a single raw binary bit ($0 \</w:t>
            </w:r>
            <w:proofErr w:type="spellStart"/>
            <w:r w:rsidRPr="00364F7E">
              <w:rPr>
                <w:lang w:val="en-IN"/>
              </w:rPr>
              <w:t>leftrightarrow</w:t>
            </w:r>
            <w:proofErr w:type="spellEnd"/>
            <w:r w:rsidRPr="00364F7E">
              <w:rPr>
                <w:lang w:val="en-IN"/>
              </w:rPr>
              <w:t xml:space="preserve"> 1$) inside the parquet file bytes.</w:t>
            </w:r>
          </w:p>
        </w:tc>
      </w:tr>
      <w:tr w:rsidR="00364F7E" w:rsidRPr="00364F7E" w14:paraId="4B5A74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AC7FC" w14:textId="77777777" w:rsidR="00364F7E" w:rsidRPr="00364F7E" w:rsidRDefault="00364F7E" w:rsidP="00364F7E">
            <w:pPr>
              <w:rPr>
                <w:lang w:val="en-IN"/>
              </w:rPr>
            </w:pPr>
            <w:r w:rsidRPr="00364F7E">
              <w:rPr>
                <w:b/>
                <w:bCs/>
                <w:lang w:val="en-IN"/>
              </w:rPr>
              <w:t>Row edit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46C0AD" w14:textId="77777777" w:rsidR="00364F7E" w:rsidRPr="00364F7E" w:rsidRDefault="00364F7E" w:rsidP="00364F7E">
            <w:pPr>
              <w:rPr>
                <w:lang w:val="en-IN"/>
              </w:rPr>
            </w:pPr>
            <w:r w:rsidRPr="00364F7E">
              <w:rPr>
                <w:lang w:val="en-IN"/>
              </w:rPr>
              <w:t>Scrambles numbers in a random subset of rows (e.g., 5% of data).</w:t>
            </w:r>
          </w:p>
        </w:tc>
      </w:tr>
      <w:tr w:rsidR="00364F7E" w:rsidRPr="00364F7E" w14:paraId="1C99FA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7DF8D" w14:textId="77777777" w:rsidR="00364F7E" w:rsidRPr="00364F7E" w:rsidRDefault="00364F7E" w:rsidP="00364F7E">
            <w:pPr>
              <w:rPr>
                <w:lang w:val="en-IN"/>
              </w:rPr>
            </w:pPr>
            <w:r w:rsidRPr="00364F7E">
              <w:rPr>
                <w:b/>
                <w:bCs/>
                <w:lang w:val="en-IN"/>
              </w:rPr>
              <w:t>Subtle edit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B81211" w14:textId="77777777" w:rsidR="00364F7E" w:rsidRPr="00364F7E" w:rsidRDefault="00364F7E" w:rsidP="00364F7E">
            <w:pPr>
              <w:rPr>
                <w:lang w:val="en-IN"/>
              </w:rPr>
            </w:pPr>
            <w:r w:rsidRPr="00364F7E">
              <w:rPr>
                <w:lang w:val="en-IN"/>
              </w:rPr>
              <w:t>Adds a sneaky $+0.3$ standard deviation nudge to a single column (designed to evade AI detectors).</w:t>
            </w:r>
          </w:p>
        </w:tc>
      </w:tr>
      <w:tr w:rsidR="00364F7E" w:rsidRPr="00364F7E" w14:paraId="0D83C9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D483E" w14:textId="77777777" w:rsidR="00364F7E" w:rsidRPr="00364F7E" w:rsidRDefault="00364F7E" w:rsidP="00364F7E">
            <w:pPr>
              <w:rPr>
                <w:lang w:val="en-IN"/>
              </w:rPr>
            </w:pPr>
            <w:r w:rsidRPr="00364F7E">
              <w:rPr>
                <w:b/>
                <w:bCs/>
                <w:lang w:val="en-IN"/>
              </w:rPr>
              <w:t>Inject outliers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09580C" w14:textId="77777777" w:rsidR="00364F7E" w:rsidRPr="00364F7E" w:rsidRDefault="00364F7E" w:rsidP="00364F7E">
            <w:pPr>
              <w:rPr>
                <w:lang w:val="en-IN"/>
              </w:rPr>
            </w:pPr>
            <w:r w:rsidRPr="00364F7E">
              <w:rPr>
                <w:lang w:val="en-IN"/>
              </w:rPr>
              <w:t>Pushes 4 columns to extreme $\pm 4$ standard deviations (blatant shock).</w:t>
            </w:r>
          </w:p>
        </w:tc>
      </w:tr>
      <w:tr w:rsidR="00364F7E" w:rsidRPr="00364F7E" w14:paraId="7A5522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DB1FD" w14:textId="77777777" w:rsidR="00364F7E" w:rsidRPr="00364F7E" w:rsidRDefault="00364F7E" w:rsidP="00364F7E">
            <w:pPr>
              <w:rPr>
                <w:lang w:val="en-IN"/>
              </w:rPr>
            </w:pPr>
            <w:r w:rsidRPr="00364F7E">
              <w:rPr>
                <w:b/>
                <w:bCs/>
                <w:lang w:val="en-IN"/>
              </w:rPr>
              <w:lastRenderedPageBreak/>
              <w:t>Drift units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3200CA" w14:textId="77777777" w:rsidR="00364F7E" w:rsidRPr="00364F7E" w:rsidRDefault="00364F7E" w:rsidP="00364F7E">
            <w:pPr>
              <w:rPr>
                <w:lang w:val="en-IN"/>
              </w:rPr>
            </w:pPr>
            <w:r w:rsidRPr="00364F7E">
              <w:rPr>
                <w:lang w:val="en-IN"/>
              </w:rPr>
              <w:t>Simulates a unit conversion error (e.g., Celsius to Fahrenheit or grams to kilograms).</w:t>
            </w:r>
          </w:p>
        </w:tc>
      </w:tr>
      <w:tr w:rsidR="00364F7E" w:rsidRPr="00364F7E" w14:paraId="471E09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B58EA" w14:textId="77777777" w:rsidR="00364F7E" w:rsidRPr="00364F7E" w:rsidRDefault="00364F7E" w:rsidP="00364F7E">
            <w:pPr>
              <w:rPr>
                <w:lang w:val="en-IN"/>
              </w:rPr>
            </w:pPr>
            <w:r w:rsidRPr="00364F7E">
              <w:rPr>
                <w:b/>
                <w:bCs/>
                <w:lang w:val="en-IN"/>
              </w:rPr>
              <w:t>Poison labels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FED42A" w14:textId="77777777" w:rsidR="00364F7E" w:rsidRPr="00364F7E" w:rsidRDefault="00364F7E" w:rsidP="00364F7E">
            <w:pPr>
              <w:rPr>
                <w:lang w:val="en-IN"/>
              </w:rPr>
            </w:pPr>
            <w:r w:rsidRPr="00364F7E">
              <w:rPr>
                <w:lang w:val="en-IN"/>
              </w:rPr>
              <w:t>Inverts outcome categories or switches positive labels to negative.</w:t>
            </w:r>
          </w:p>
        </w:tc>
      </w:tr>
      <w:tr w:rsidR="00364F7E" w:rsidRPr="00364F7E" w14:paraId="762BEC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CCBAE" w14:textId="77777777" w:rsidR="00364F7E" w:rsidRPr="00364F7E" w:rsidRDefault="00364F7E" w:rsidP="00364F7E">
            <w:pPr>
              <w:rPr>
                <w:lang w:val="en-IN"/>
              </w:rPr>
            </w:pPr>
            <w:r w:rsidRPr="00364F7E">
              <w:rPr>
                <w:b/>
                <w:bCs/>
                <w:lang w:val="en-IN"/>
              </w:rPr>
              <w:t>Swap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CECA18" w14:textId="77777777" w:rsidR="00364F7E" w:rsidRPr="00364F7E" w:rsidRDefault="00364F7E" w:rsidP="00364F7E">
            <w:pPr>
              <w:rPr>
                <w:lang w:val="en-IN"/>
              </w:rPr>
            </w:pPr>
            <w:r w:rsidRPr="00364F7E">
              <w:rPr>
                <w:lang w:val="en-IN"/>
              </w:rPr>
              <w:t>Replaces the validated model with an unauthorized alternative.</w:t>
            </w:r>
          </w:p>
        </w:tc>
      </w:tr>
      <w:tr w:rsidR="00364F7E" w:rsidRPr="00364F7E" w14:paraId="56A2A5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E1E1A51" w14:textId="77777777" w:rsidR="00364F7E" w:rsidRPr="00364F7E" w:rsidRDefault="00364F7E" w:rsidP="00364F7E">
            <w:pPr>
              <w:rPr>
                <w:lang w:val="en-IN"/>
              </w:rPr>
            </w:pPr>
            <w:r w:rsidRPr="00364F7E">
              <w:rPr>
                <w:b/>
                <w:bCs/>
                <w:lang w:val="en-IN"/>
              </w:rPr>
              <w:t>Ledger tamper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E4411C" w14:textId="77777777" w:rsidR="00364F7E" w:rsidRPr="00364F7E" w:rsidRDefault="00364F7E" w:rsidP="00364F7E">
            <w:pPr>
              <w:rPr>
                <w:lang w:val="en-IN"/>
              </w:rPr>
            </w:pPr>
            <w:r w:rsidRPr="00364F7E">
              <w:rPr>
                <w:lang w:val="en-IN"/>
              </w:rPr>
              <w:t>Modifies the raw text payload inside a historical block in the blockchain ledger.</w:t>
            </w:r>
          </w:p>
        </w:tc>
      </w:tr>
    </w:tbl>
    <w:p w14:paraId="38A2509E" w14:textId="77777777" w:rsidR="00364F7E" w:rsidRPr="00364F7E" w:rsidRDefault="00364F7E" w:rsidP="00364F7E">
      <w:pPr>
        <w:rPr>
          <w:lang w:val="en-IN"/>
        </w:rPr>
      </w:pPr>
      <w:r w:rsidRPr="00364F7E">
        <w:rPr>
          <w:lang w:val="en-IN"/>
        </w:rPr>
        <w:t>The Step-by-Step Attack Animation:</w:t>
      </w:r>
    </w:p>
    <w:p w14:paraId="45FB8B06" w14:textId="77777777" w:rsidR="00364F7E" w:rsidRPr="00364F7E" w:rsidRDefault="00364F7E" w:rsidP="00364F7E">
      <w:pPr>
        <w:rPr>
          <w:lang w:val="en-IN"/>
        </w:rPr>
      </w:pPr>
      <w:r w:rsidRPr="00364F7E">
        <w:rPr>
          <w:lang w:val="en-IN"/>
        </w:rPr>
        <w:t>When you click </w:t>
      </w:r>
      <w:r w:rsidRPr="00364F7E">
        <w:rPr>
          <w:b/>
          <w:bCs/>
          <w:lang w:val="en-IN"/>
        </w:rPr>
        <w:t>"LAUNCH ATTACK"</w:t>
      </w:r>
      <w:r w:rsidRPr="00364F7E">
        <w:rPr>
          <w:lang w:val="en-IN"/>
        </w:rPr>
        <w:t>, the UI steps through a live sequence:</w:t>
      </w:r>
    </w:p>
    <w:p w14:paraId="5E1145E9" w14:textId="77777777" w:rsidR="00364F7E" w:rsidRPr="00364F7E" w:rsidRDefault="00364F7E" w:rsidP="00364F7E">
      <w:pPr>
        <w:numPr>
          <w:ilvl w:val="0"/>
          <w:numId w:val="12"/>
        </w:numPr>
        <w:rPr>
          <w:lang w:val="en-IN"/>
        </w:rPr>
      </w:pPr>
      <w:r w:rsidRPr="00364F7E">
        <w:rPr>
          <w:b/>
          <w:bCs/>
          <w:lang w:val="en-IN"/>
        </w:rPr>
        <w:t>Clone Created:</w:t>
      </w:r>
      <w:r w:rsidRPr="00364F7E">
        <w:rPr>
          <w:lang w:val="en-IN"/>
        </w:rPr>
        <w:t> Clones the file into a temporary memory sandbox (the real data is never touched).</w:t>
      </w:r>
    </w:p>
    <w:p w14:paraId="57B3E897" w14:textId="77777777" w:rsidR="00364F7E" w:rsidRPr="00364F7E" w:rsidRDefault="00364F7E" w:rsidP="00364F7E">
      <w:pPr>
        <w:numPr>
          <w:ilvl w:val="0"/>
          <w:numId w:val="12"/>
        </w:numPr>
        <w:rPr>
          <w:lang w:val="en-IN"/>
        </w:rPr>
      </w:pPr>
      <w:r w:rsidRPr="00364F7E">
        <w:rPr>
          <w:b/>
          <w:bCs/>
          <w:lang w:val="en-IN"/>
        </w:rPr>
        <w:t>Attack Executed:</w:t>
      </w:r>
      <w:r w:rsidRPr="00364F7E">
        <w:rPr>
          <w:lang w:val="en-IN"/>
        </w:rPr>
        <w:t> Injects the chosen damage into the clone.</w:t>
      </w:r>
    </w:p>
    <w:p w14:paraId="2BEEC6BE" w14:textId="77777777" w:rsidR="00364F7E" w:rsidRPr="00364F7E" w:rsidRDefault="00364F7E" w:rsidP="00364F7E">
      <w:pPr>
        <w:numPr>
          <w:ilvl w:val="0"/>
          <w:numId w:val="12"/>
        </w:numPr>
        <w:rPr>
          <w:lang w:val="en-IN"/>
        </w:rPr>
      </w:pPr>
      <w:r w:rsidRPr="00364F7E">
        <w:rPr>
          <w:b/>
          <w:bCs/>
          <w:lang w:val="en-IN"/>
        </w:rPr>
        <w:t>Hash Recomputed:</w:t>
      </w:r>
      <w:r w:rsidRPr="00364F7E">
        <w:rPr>
          <w:lang w:val="en-IN"/>
        </w:rPr>
        <w:t> Calculates the SHA-256 fingerprint of the damaged file.</w:t>
      </w:r>
    </w:p>
    <w:p w14:paraId="024B315B" w14:textId="77777777" w:rsidR="00364F7E" w:rsidRPr="00364F7E" w:rsidRDefault="00364F7E" w:rsidP="00364F7E">
      <w:pPr>
        <w:numPr>
          <w:ilvl w:val="0"/>
          <w:numId w:val="12"/>
        </w:numPr>
        <w:rPr>
          <w:lang w:val="en-IN"/>
        </w:rPr>
      </w:pPr>
      <w:r w:rsidRPr="00364F7E">
        <w:rPr>
          <w:b/>
          <w:bCs/>
          <w:lang w:val="en-IN"/>
        </w:rPr>
        <w:t>Visual Hash Diff:</w:t>
      </w:r>
      <w:r w:rsidRPr="00364F7E">
        <w:rPr>
          <w:lang w:val="en-IN"/>
        </w:rPr>
        <w:t> Displays the original 64-character hash vs. the damaged hash side-by-side, </w:t>
      </w:r>
      <w:r w:rsidRPr="00364F7E">
        <w:rPr>
          <w:b/>
          <w:bCs/>
          <w:lang w:val="en-IN"/>
        </w:rPr>
        <w:t>underlining every changed character in glowing red</w:t>
      </w:r>
      <w:r w:rsidRPr="00364F7E">
        <w:rPr>
          <w:lang w:val="en-IN"/>
        </w:rPr>
        <w:t>.</w:t>
      </w:r>
    </w:p>
    <w:p w14:paraId="19B12ABB" w14:textId="77777777" w:rsidR="00364F7E" w:rsidRPr="00364F7E" w:rsidRDefault="00364F7E" w:rsidP="00364F7E">
      <w:pPr>
        <w:numPr>
          <w:ilvl w:val="0"/>
          <w:numId w:val="12"/>
        </w:numPr>
        <w:rPr>
          <w:lang w:val="en-IN"/>
        </w:rPr>
      </w:pPr>
      <w:r w:rsidRPr="00364F7E">
        <w:rPr>
          <w:b/>
          <w:bCs/>
          <w:lang w:val="en-IN"/>
        </w:rPr>
        <w:t>Finding Blocked:</w:t>
      </w:r>
      <w:r w:rsidRPr="00364F7E">
        <w:rPr>
          <w:lang w:val="en-IN"/>
        </w:rPr>
        <w:t> Sets the finding status to </w:t>
      </w:r>
      <w:r w:rsidRPr="00364F7E">
        <w:rPr>
          <w:b/>
          <w:bCs/>
          <w:lang w:val="en-IN"/>
        </w:rPr>
        <w:t>BLOCKED</w:t>
      </w:r>
      <w:r w:rsidRPr="00364F7E">
        <w:rPr>
          <w:lang w:val="en-IN"/>
        </w:rPr>
        <w:t>, proving that corrupted evidence can never receive a VERIFIED stamp.</w:t>
      </w:r>
    </w:p>
    <w:p w14:paraId="3CC10407" w14:textId="77777777" w:rsidR="00364F7E" w:rsidRPr="00364F7E" w:rsidRDefault="00364F7E" w:rsidP="00364F7E">
      <w:pPr>
        <w:rPr>
          <w:lang w:val="en-IN"/>
        </w:rPr>
      </w:pPr>
      <w:r w:rsidRPr="00364F7E">
        <w:rPr>
          <w:lang w:val="en-IN"/>
        </w:rPr>
        <w:pict w14:anchorId="1A7DCD6A">
          <v:rect id="_x0000_i1070" style="width:759.3pt;height:.75pt" o:hrpct="0" o:hralign="center" o:hrstd="t" o:hr="t" fillcolor="#a0a0a0" stroked="f"/>
        </w:pict>
      </w:r>
    </w:p>
    <w:p w14:paraId="53C464F2" w14:textId="77777777" w:rsidR="00364F7E" w:rsidRPr="00364F7E" w:rsidRDefault="00364F7E" w:rsidP="00364F7E">
      <w:pPr>
        <w:rPr>
          <w:b/>
          <w:bCs/>
          <w:lang w:val="en-IN"/>
        </w:rPr>
      </w:pPr>
      <w:r w:rsidRPr="00364F7E">
        <w:rPr>
          <w:b/>
          <w:bCs/>
          <w:lang w:val="en-IN"/>
        </w:rPr>
        <w:t>4. Section D: How Reliable Are the Alarms? (</w:t>
      </w:r>
      <w:proofErr w:type="spellStart"/>
      <w:r w:rsidRPr="00364F7E">
        <w:rPr>
          <w:b/>
          <w:bCs/>
          <w:lang w:val="en-IN"/>
        </w:rPr>
        <w:t>TrustReliability</w:t>
      </w:r>
      <w:proofErr w:type="spellEnd"/>
      <w:r w:rsidRPr="00364F7E">
        <w:rPr>
          <w:b/>
          <w:bCs/>
          <w:lang w:val="en-IN"/>
        </w:rPr>
        <w:t>)</w:t>
      </w:r>
    </w:p>
    <w:p w14:paraId="3061810A" w14:textId="77777777" w:rsidR="00364F7E" w:rsidRPr="00364F7E" w:rsidRDefault="00364F7E" w:rsidP="00364F7E">
      <w:pPr>
        <w:rPr>
          <w:lang w:val="en-IN"/>
        </w:rPr>
      </w:pPr>
      <w:r w:rsidRPr="00364F7E">
        <w:rPr>
          <w:lang w:val="en-IN"/>
        </w:rPr>
        <w:t>This section teaches the difference between </w:t>
      </w:r>
      <w:r w:rsidRPr="00364F7E">
        <w:rPr>
          <w:b/>
          <w:bCs/>
          <w:lang w:val="en-IN"/>
        </w:rPr>
        <w:t>statistical AI detectors</w:t>
      </w:r>
      <w:r w:rsidRPr="00364F7E">
        <w:rPr>
          <w:lang w:val="en-IN"/>
        </w:rPr>
        <w:t> and </w:t>
      </w:r>
      <w:r w:rsidRPr="00364F7E">
        <w:rPr>
          <w:b/>
          <w:bCs/>
          <w:lang w:val="en-IN"/>
        </w:rPr>
        <w:t>cryptographic hashes</w:t>
      </w:r>
      <w:r w:rsidRPr="00364F7E">
        <w:rPr>
          <w:lang w:val="en-IN"/>
        </w:rPr>
        <w:t>.</w:t>
      </w:r>
    </w:p>
    <w:p w14:paraId="27A03068" w14:textId="77777777" w:rsidR="00364F7E" w:rsidRPr="00364F7E" w:rsidRDefault="00364F7E" w:rsidP="00364F7E">
      <w:pPr>
        <w:rPr>
          <w:lang w:val="en-IN"/>
        </w:rPr>
      </w:pPr>
      <w:r w:rsidRPr="00364F7E">
        <w:rPr>
          <w:lang w:val="en-IN"/>
        </w:rPr>
        <w:t>Feature 1: Clean-Data False Alarms (Left Chart)</w:t>
      </w:r>
    </w:p>
    <w:p w14:paraId="476DBC1B" w14:textId="77777777" w:rsidR="00364F7E" w:rsidRPr="00364F7E" w:rsidRDefault="00364F7E" w:rsidP="00364F7E">
      <w:pPr>
        <w:rPr>
          <w:lang w:val="en-IN"/>
        </w:rPr>
      </w:pPr>
      <w:r w:rsidRPr="00364F7E">
        <w:rPr>
          <w:lang w:val="en-IN"/>
        </w:rPr>
        <w:t>How often do AI detectors cry wolf when the data is 100% clean and untouched?</w:t>
      </w:r>
    </w:p>
    <w:p w14:paraId="57D625BC" w14:textId="77777777" w:rsidR="00364F7E" w:rsidRPr="00364F7E" w:rsidRDefault="00364F7E" w:rsidP="00364F7E">
      <w:pPr>
        <w:numPr>
          <w:ilvl w:val="0"/>
          <w:numId w:val="13"/>
        </w:numPr>
        <w:rPr>
          <w:lang w:val="en-IN"/>
        </w:rPr>
      </w:pPr>
      <w:r w:rsidRPr="00364F7E">
        <w:rPr>
          <w:b/>
          <w:bCs/>
          <w:lang w:val="en-IN"/>
        </w:rPr>
        <w:t>Physical Range Detector:</w:t>
      </w:r>
      <w:r w:rsidRPr="00364F7E">
        <w:rPr>
          <w:lang w:val="en-IN"/>
        </w:rPr>
        <w:t> $0.0%$ false alarms (clean logic).</w:t>
      </w:r>
    </w:p>
    <w:p w14:paraId="4D72738A" w14:textId="77777777" w:rsidR="00364F7E" w:rsidRPr="00364F7E" w:rsidRDefault="00364F7E" w:rsidP="00364F7E">
      <w:pPr>
        <w:numPr>
          <w:ilvl w:val="0"/>
          <w:numId w:val="13"/>
        </w:numPr>
        <w:rPr>
          <w:lang w:val="en-IN"/>
        </w:rPr>
      </w:pPr>
      <w:r w:rsidRPr="00364F7E">
        <w:rPr>
          <w:b/>
          <w:bCs/>
          <w:lang w:val="en-IN"/>
        </w:rPr>
        <w:t>Isolation Forest:</w:t>
      </w:r>
      <w:r w:rsidRPr="00364F7E">
        <w:rPr>
          <w:lang w:val="en-IN"/>
        </w:rPr>
        <w:t> $\</w:t>
      </w:r>
      <w:proofErr w:type="spellStart"/>
      <w:r w:rsidRPr="00364F7E">
        <w:rPr>
          <w:lang w:val="en-IN"/>
        </w:rPr>
        <w:t>approx</w:t>
      </w:r>
      <w:proofErr w:type="spellEnd"/>
      <w:r w:rsidRPr="00364F7E">
        <w:rPr>
          <w:lang w:val="en-IN"/>
        </w:rPr>
        <w:t xml:space="preserve"> 3.0%$ false alarms (flags normal extremes as outliers).</w:t>
      </w:r>
    </w:p>
    <w:p w14:paraId="3AC75198" w14:textId="77777777" w:rsidR="00364F7E" w:rsidRPr="00364F7E" w:rsidRDefault="00364F7E" w:rsidP="00364F7E">
      <w:pPr>
        <w:numPr>
          <w:ilvl w:val="0"/>
          <w:numId w:val="13"/>
        </w:numPr>
        <w:rPr>
          <w:lang w:val="en-IN"/>
        </w:rPr>
      </w:pPr>
      <w:r w:rsidRPr="00364F7E">
        <w:rPr>
          <w:b/>
          <w:bCs/>
          <w:lang w:val="en-IN"/>
        </w:rPr>
        <w:t xml:space="preserve">Robust </w:t>
      </w:r>
      <w:proofErr w:type="spellStart"/>
      <w:r w:rsidRPr="00364F7E">
        <w:rPr>
          <w:b/>
          <w:bCs/>
          <w:lang w:val="en-IN"/>
        </w:rPr>
        <w:t>Mahalanobis</w:t>
      </w:r>
      <w:proofErr w:type="spellEnd"/>
      <w:r w:rsidRPr="00364F7E">
        <w:rPr>
          <w:b/>
          <w:bCs/>
          <w:lang w:val="en-IN"/>
        </w:rPr>
        <w:t xml:space="preserve"> (MCD):</w:t>
      </w:r>
      <w:r w:rsidRPr="00364F7E">
        <w:rPr>
          <w:lang w:val="en-IN"/>
        </w:rPr>
        <w:t> $\</w:t>
      </w:r>
      <w:proofErr w:type="spellStart"/>
      <w:r w:rsidRPr="00364F7E">
        <w:rPr>
          <w:lang w:val="en-IN"/>
        </w:rPr>
        <w:t>approx</w:t>
      </w:r>
      <w:proofErr w:type="spellEnd"/>
      <w:r w:rsidRPr="00364F7E">
        <w:rPr>
          <w:lang w:val="en-IN"/>
        </w:rPr>
        <w:t xml:space="preserve"> 5.0%$ false alarms.</w:t>
      </w:r>
    </w:p>
    <w:p w14:paraId="0B92139B" w14:textId="77777777" w:rsidR="00364F7E" w:rsidRPr="00364F7E" w:rsidRDefault="00364F7E" w:rsidP="00364F7E">
      <w:pPr>
        <w:numPr>
          <w:ilvl w:val="0"/>
          <w:numId w:val="13"/>
        </w:numPr>
        <w:rPr>
          <w:lang w:val="en-IN"/>
        </w:rPr>
      </w:pPr>
      <w:r w:rsidRPr="00364F7E">
        <w:rPr>
          <w:b/>
          <w:bCs/>
          <w:lang w:val="en-IN"/>
        </w:rPr>
        <w:t>Autoencoder Neural Net:</w:t>
      </w:r>
      <w:r w:rsidRPr="00364F7E">
        <w:rPr>
          <w:lang w:val="en-IN"/>
        </w:rPr>
        <w:t> $\</w:t>
      </w:r>
      <w:proofErr w:type="spellStart"/>
      <w:r w:rsidRPr="00364F7E">
        <w:rPr>
          <w:lang w:val="en-IN"/>
        </w:rPr>
        <w:t>approx</w:t>
      </w:r>
      <w:proofErr w:type="spellEnd"/>
      <w:r w:rsidRPr="00364F7E">
        <w:rPr>
          <w:lang w:val="en-IN"/>
        </w:rPr>
        <w:t xml:space="preserve"> 5.0%$ false alarms.</w:t>
      </w:r>
    </w:p>
    <w:p w14:paraId="7E06DD8C" w14:textId="77777777" w:rsidR="00364F7E" w:rsidRPr="00364F7E" w:rsidRDefault="00364F7E" w:rsidP="00364F7E">
      <w:pPr>
        <w:numPr>
          <w:ilvl w:val="0"/>
          <w:numId w:val="13"/>
        </w:numPr>
        <w:rPr>
          <w:lang w:val="en-IN"/>
        </w:rPr>
      </w:pPr>
      <w:r w:rsidRPr="00364F7E">
        <w:rPr>
          <w:b/>
          <w:bCs/>
          <w:lang w:val="en-IN"/>
        </w:rPr>
        <w:t>Total "Any Detector Warns":</w:t>
      </w:r>
      <w:r w:rsidRPr="00364F7E">
        <w:rPr>
          <w:lang w:val="en-IN"/>
        </w:rPr>
        <w:t> $\</w:t>
      </w:r>
      <w:proofErr w:type="spellStart"/>
      <w:r w:rsidRPr="00364F7E">
        <w:rPr>
          <w:lang w:val="en-IN"/>
        </w:rPr>
        <w:t>approx</w:t>
      </w:r>
      <w:proofErr w:type="spellEnd"/>
      <w:r w:rsidRPr="00364F7E">
        <w:rPr>
          <w:lang w:val="en-IN"/>
        </w:rPr>
        <w:t xml:space="preserve"> 10.0%$ false alarm rate on clean data!</w:t>
      </w:r>
    </w:p>
    <w:p w14:paraId="686E458F" w14:textId="77777777" w:rsidR="00364F7E" w:rsidRPr="00364F7E" w:rsidRDefault="00364F7E" w:rsidP="00364F7E">
      <w:pPr>
        <w:rPr>
          <w:lang w:val="en-IN"/>
        </w:rPr>
      </w:pPr>
      <w:r w:rsidRPr="00364F7E">
        <w:rPr>
          <w:lang w:val="en-IN"/>
        </w:rPr>
        <w:t>Feature 2: Hash-Only Attacks (Middle Callout)</w:t>
      </w:r>
    </w:p>
    <w:p w14:paraId="696F68F8" w14:textId="77777777" w:rsidR="00364F7E" w:rsidRPr="00364F7E" w:rsidRDefault="00364F7E" w:rsidP="00364F7E">
      <w:pPr>
        <w:rPr>
          <w:lang w:val="en-IN"/>
        </w:rPr>
      </w:pPr>
      <w:r w:rsidRPr="00364F7E">
        <w:rPr>
          <w:lang w:val="en-IN"/>
        </w:rPr>
        <w:lastRenderedPageBreak/>
        <w:t>Lists real attacks where statistical detectors were completely blind:</w:t>
      </w:r>
    </w:p>
    <w:p w14:paraId="721AF31E" w14:textId="77777777" w:rsidR="00364F7E" w:rsidRPr="00364F7E" w:rsidRDefault="00364F7E" w:rsidP="00364F7E">
      <w:pPr>
        <w:numPr>
          <w:ilvl w:val="0"/>
          <w:numId w:val="14"/>
        </w:numPr>
        <w:rPr>
          <w:lang w:val="en-IN"/>
        </w:rPr>
      </w:pPr>
      <w:r w:rsidRPr="00364F7E">
        <w:rPr>
          <w:lang w:val="en-IN"/>
        </w:rPr>
        <w:t>Example: A </w:t>
      </w:r>
      <w:r w:rsidRPr="00364F7E">
        <w:rPr>
          <w:b/>
          <w:bCs/>
          <w:lang w:val="en-IN"/>
        </w:rPr>
        <w:t>Subtle Edit @ 1% contamination</w:t>
      </w:r>
      <w:r w:rsidRPr="00364F7E">
        <w:rPr>
          <w:lang w:val="en-IN"/>
        </w:rPr>
        <w:t> or </w:t>
      </w:r>
      <w:r w:rsidRPr="00364F7E">
        <w:rPr>
          <w:b/>
          <w:bCs/>
          <w:lang w:val="en-IN"/>
        </w:rPr>
        <w:t>Label Poisoning</w:t>
      </w:r>
      <w:r w:rsidRPr="00364F7E">
        <w:rPr>
          <w:lang w:val="en-IN"/>
        </w:rPr>
        <w:t> bypassed all machine learning detectors (detection rate: </w:t>
      </w:r>
      <w:r w:rsidRPr="00364F7E">
        <w:rPr>
          <w:b/>
          <w:bCs/>
          <w:lang w:val="en-IN"/>
        </w:rPr>
        <w:t>0.0%</w:t>
      </w:r>
      <w:r w:rsidRPr="00364F7E">
        <w:rPr>
          <w:lang w:val="en-IN"/>
        </w:rPr>
        <w:t>).</w:t>
      </w:r>
    </w:p>
    <w:p w14:paraId="0EEDBDDD" w14:textId="77777777" w:rsidR="00364F7E" w:rsidRPr="00364F7E" w:rsidRDefault="00364F7E" w:rsidP="00364F7E">
      <w:pPr>
        <w:numPr>
          <w:ilvl w:val="0"/>
          <w:numId w:val="14"/>
        </w:numPr>
        <w:rPr>
          <w:lang w:val="en-IN"/>
        </w:rPr>
      </w:pPr>
      <w:r w:rsidRPr="00364F7E">
        <w:rPr>
          <w:lang w:val="en-IN"/>
        </w:rPr>
        <w:t>But the </w:t>
      </w:r>
      <w:r w:rsidRPr="00364F7E">
        <w:rPr>
          <w:b/>
          <w:bCs/>
          <w:lang w:val="en-IN"/>
        </w:rPr>
        <w:t>SHA-256 Hash caught it 100.0% of the time</w:t>
      </w:r>
      <w:r w:rsidRPr="00364F7E">
        <w:rPr>
          <w:lang w:val="en-IN"/>
        </w:rPr>
        <w:t>.</w:t>
      </w:r>
    </w:p>
    <w:p w14:paraId="5199736B" w14:textId="77777777" w:rsidR="00364F7E" w:rsidRPr="00364F7E" w:rsidRDefault="00364F7E" w:rsidP="00364F7E">
      <w:pPr>
        <w:rPr>
          <w:lang w:val="en-IN"/>
        </w:rPr>
      </w:pPr>
      <w:r w:rsidRPr="00364F7E">
        <w:rPr>
          <w:lang w:val="en-IN"/>
        </w:rPr>
        <w:t>Feature 3: The Heatmap Matrix (Bottom Grids)</w:t>
      </w:r>
    </w:p>
    <w:p w14:paraId="06EDA930" w14:textId="77777777" w:rsidR="00364F7E" w:rsidRPr="00364F7E" w:rsidRDefault="00364F7E" w:rsidP="00364F7E">
      <w:pPr>
        <w:rPr>
          <w:lang w:val="en-IN"/>
        </w:rPr>
      </w:pPr>
      <w:r w:rsidRPr="00364F7E">
        <w:rPr>
          <w:lang w:val="en-IN"/>
        </w:rPr>
        <w:t>A set of heatmaps plotting </w:t>
      </w:r>
      <w:r w:rsidRPr="00364F7E">
        <w:rPr>
          <w:b/>
          <w:bCs/>
          <w:lang w:val="en-IN"/>
        </w:rPr>
        <w:t>Attack Type (rows)</w:t>
      </w:r>
      <w:r w:rsidRPr="00364F7E">
        <w:rPr>
          <w:lang w:val="en-IN"/>
        </w:rPr>
        <w:t> vs. </w:t>
      </w:r>
      <w:r w:rsidRPr="00364F7E">
        <w:rPr>
          <w:b/>
          <w:bCs/>
          <w:lang w:val="en-IN"/>
        </w:rPr>
        <w:t>Contamination Level (columns: 1%, 5%, 10%, 20%)</w:t>
      </w:r>
      <w:r w:rsidRPr="00364F7E">
        <w:rPr>
          <w:lang w:val="en-IN"/>
        </w:rPr>
        <w:t>:</w:t>
      </w:r>
    </w:p>
    <w:p w14:paraId="66805DB1" w14:textId="77777777" w:rsidR="00364F7E" w:rsidRPr="00364F7E" w:rsidRDefault="00364F7E" w:rsidP="00364F7E">
      <w:pPr>
        <w:numPr>
          <w:ilvl w:val="0"/>
          <w:numId w:val="15"/>
        </w:numPr>
        <w:rPr>
          <w:lang w:val="en-IN"/>
        </w:rPr>
      </w:pPr>
      <w:r w:rsidRPr="00364F7E">
        <w:rPr>
          <w:b/>
          <w:bCs/>
          <w:lang w:val="en-IN"/>
        </w:rPr>
        <w:t>Dark cells:</w:t>
      </w:r>
      <w:r w:rsidRPr="00364F7E">
        <w:rPr>
          <w:lang w:val="en-IN"/>
        </w:rPr>
        <w:t> The detector missed the attack.</w:t>
      </w:r>
    </w:p>
    <w:p w14:paraId="65974589" w14:textId="77777777" w:rsidR="00364F7E" w:rsidRPr="00364F7E" w:rsidRDefault="00364F7E" w:rsidP="00364F7E">
      <w:pPr>
        <w:numPr>
          <w:ilvl w:val="0"/>
          <w:numId w:val="15"/>
        </w:numPr>
        <w:rPr>
          <w:lang w:val="en-IN"/>
        </w:rPr>
      </w:pPr>
      <w:r w:rsidRPr="00364F7E">
        <w:rPr>
          <w:b/>
          <w:bCs/>
          <w:lang w:val="en-IN"/>
        </w:rPr>
        <w:t>Bright amber cells:</w:t>
      </w:r>
      <w:r w:rsidRPr="00364F7E">
        <w:rPr>
          <w:lang w:val="en-IN"/>
        </w:rPr>
        <w:t> The detector caught the attack.</w:t>
      </w:r>
    </w:p>
    <w:p w14:paraId="77538ABB" w14:textId="77777777" w:rsidR="00364F7E" w:rsidRPr="00364F7E" w:rsidRDefault="00364F7E" w:rsidP="00364F7E">
      <w:pPr>
        <w:numPr>
          <w:ilvl w:val="0"/>
          <w:numId w:val="15"/>
        </w:numPr>
        <w:rPr>
          <w:lang w:val="en-IN"/>
        </w:rPr>
      </w:pPr>
      <w:r w:rsidRPr="00364F7E">
        <w:rPr>
          <w:b/>
          <w:bCs/>
          <w:lang w:val="en-IN"/>
        </w:rPr>
        <w:t>The SHA-256 Hash grid:</w:t>
      </w:r>
      <w:r w:rsidRPr="00364F7E">
        <w:rPr>
          <w:lang w:val="en-IN"/>
        </w:rPr>
        <w:t> Solid green across all rows and columns ($100%$ detection).</w:t>
      </w:r>
    </w:p>
    <w:p w14:paraId="5AFE32B3" w14:textId="77777777" w:rsidR="00364F7E" w:rsidRPr="00364F7E" w:rsidRDefault="00364F7E" w:rsidP="00364F7E">
      <w:pPr>
        <w:rPr>
          <w:lang w:val="en-IN"/>
        </w:rPr>
      </w:pPr>
      <w:r w:rsidRPr="00364F7E">
        <w:rPr>
          <w:b/>
          <w:bCs/>
          <w:lang w:val="en-IN"/>
        </w:rPr>
        <w:t>The Core Rule:</w:t>
      </w:r>
      <w:r w:rsidRPr="00364F7E">
        <w:rPr>
          <w:lang w:val="en-IN"/>
        </w:rPr>
        <w:t> AI detectors are </w:t>
      </w:r>
      <w:r w:rsidRPr="00364F7E">
        <w:rPr>
          <w:b/>
          <w:bCs/>
          <w:lang w:val="en-IN"/>
        </w:rPr>
        <w:t>advisory</w:t>
      </w:r>
      <w:r w:rsidRPr="00364F7E">
        <w:rPr>
          <w:lang w:val="en-IN"/>
        </w:rPr>
        <w:t> (they raise a warning). Cryptographic hashes are </w:t>
      </w:r>
      <w:r w:rsidRPr="00364F7E">
        <w:rPr>
          <w:b/>
          <w:bCs/>
          <w:lang w:val="en-IN"/>
        </w:rPr>
        <w:t>blocking</w:t>
      </w:r>
      <w:r w:rsidRPr="00364F7E">
        <w:rPr>
          <w:lang w:val="en-IN"/>
        </w:rPr>
        <w:t> (they strictly forbid unverified claims).</w:t>
      </w:r>
    </w:p>
    <w:p w14:paraId="64EBE626" w14:textId="77777777" w:rsidR="00364F7E" w:rsidRPr="00364F7E" w:rsidRDefault="00364F7E" w:rsidP="00364F7E">
      <w:pPr>
        <w:rPr>
          <w:lang w:val="en-IN"/>
        </w:rPr>
      </w:pPr>
      <w:r w:rsidRPr="00364F7E">
        <w:rPr>
          <w:lang w:val="en-IN"/>
        </w:rPr>
        <w:pict w14:anchorId="673E1E91">
          <v:rect id="_x0000_i1071" style="width:759.3pt;height:.75pt" o:hrpct="0" o:hralign="center" o:hrstd="t" o:hr="t" fillcolor="#a0a0a0" stroked="f"/>
        </w:pict>
      </w:r>
    </w:p>
    <w:p w14:paraId="48E939F0" w14:textId="77777777" w:rsidR="00364F7E" w:rsidRPr="00364F7E" w:rsidRDefault="00364F7E" w:rsidP="00364F7E">
      <w:pPr>
        <w:rPr>
          <w:b/>
          <w:bCs/>
          <w:lang w:val="en-IN"/>
        </w:rPr>
      </w:pPr>
      <w:r w:rsidRPr="00364F7E">
        <w:rPr>
          <w:b/>
          <w:bCs/>
          <w:lang w:val="en-IN"/>
        </w:rPr>
        <w:t>5. Section E: The Evidence Ledger Explorer (</w:t>
      </w:r>
      <w:proofErr w:type="spellStart"/>
      <w:r w:rsidRPr="00364F7E">
        <w:rPr>
          <w:b/>
          <w:bCs/>
          <w:lang w:val="en-IN"/>
        </w:rPr>
        <w:t>TrustLedgerExplorer</w:t>
      </w:r>
      <w:proofErr w:type="spellEnd"/>
      <w:r w:rsidRPr="00364F7E">
        <w:rPr>
          <w:b/>
          <w:bCs/>
          <w:lang w:val="en-IN"/>
        </w:rPr>
        <w:t>)</w:t>
      </w:r>
    </w:p>
    <w:p w14:paraId="366088E0" w14:textId="77777777" w:rsidR="00364F7E" w:rsidRPr="00364F7E" w:rsidRDefault="00364F7E" w:rsidP="00364F7E">
      <w:pPr>
        <w:rPr>
          <w:lang w:val="en-IN"/>
        </w:rPr>
      </w:pPr>
      <w:r w:rsidRPr="00364F7E">
        <w:rPr>
          <w:lang w:val="en-IN"/>
        </w:rPr>
        <w:t>A visual blockchain explorer built directly into the UI.</w:t>
      </w:r>
    </w:p>
    <w:p w14:paraId="306FC74D" w14:textId="77777777" w:rsidR="00364F7E" w:rsidRPr="00364F7E" w:rsidRDefault="00364F7E" w:rsidP="00364F7E">
      <w:pPr>
        <w:rPr>
          <w:lang w:val="en-IN"/>
        </w:rPr>
      </w:pPr>
      <w:r w:rsidRPr="00364F7E">
        <w:rPr>
          <w:lang w:val="en-IN"/>
        </w:rPr>
        <w:t>Block Types (Color-Coded):</w:t>
      </w:r>
    </w:p>
    <w:p w14:paraId="4B3DAB37" w14:textId="77777777" w:rsidR="00364F7E" w:rsidRPr="00364F7E" w:rsidRDefault="00364F7E" w:rsidP="00364F7E">
      <w:pPr>
        <w:numPr>
          <w:ilvl w:val="0"/>
          <w:numId w:val="16"/>
        </w:numPr>
        <w:rPr>
          <w:lang w:val="en-IN"/>
        </w:rPr>
      </w:pPr>
      <w:r w:rsidRPr="00364F7E">
        <w:rPr>
          <w:rFonts w:ascii="Segoe UI Emoji" w:hAnsi="Segoe UI Emoji" w:cs="Segoe UI Emoji"/>
          <w:lang w:val="en-IN"/>
        </w:rPr>
        <w:t>🔵</w:t>
      </w:r>
      <w:r w:rsidRPr="00364F7E">
        <w:rPr>
          <w:lang w:val="en-IN"/>
        </w:rPr>
        <w:t> DATASET_REGISTERED: A new dataset was hashed and stored.</w:t>
      </w:r>
    </w:p>
    <w:p w14:paraId="17DE3972" w14:textId="77777777" w:rsidR="00364F7E" w:rsidRPr="00364F7E" w:rsidRDefault="00364F7E" w:rsidP="00364F7E">
      <w:pPr>
        <w:numPr>
          <w:ilvl w:val="0"/>
          <w:numId w:val="16"/>
        </w:numPr>
        <w:rPr>
          <w:lang w:val="en-IN"/>
        </w:rPr>
      </w:pPr>
      <w:r w:rsidRPr="00364F7E">
        <w:rPr>
          <w:rFonts w:ascii="Segoe UI Emoji" w:hAnsi="Segoe UI Emoji" w:cs="Segoe UI Emoji"/>
          <w:lang w:val="en-IN"/>
        </w:rPr>
        <w:t>🟡</w:t>
      </w:r>
      <w:r w:rsidRPr="00364F7E">
        <w:rPr>
          <w:lang w:val="en-IN"/>
        </w:rPr>
        <w:t> MODEL_REGISTERED: Model weights and hyperparameters were locked.</w:t>
      </w:r>
    </w:p>
    <w:p w14:paraId="434E836F" w14:textId="77777777" w:rsidR="00364F7E" w:rsidRPr="00364F7E" w:rsidRDefault="00364F7E" w:rsidP="00364F7E">
      <w:pPr>
        <w:numPr>
          <w:ilvl w:val="0"/>
          <w:numId w:val="16"/>
        </w:numPr>
        <w:rPr>
          <w:lang w:val="en-IN"/>
        </w:rPr>
      </w:pPr>
      <w:r w:rsidRPr="00364F7E">
        <w:rPr>
          <w:rFonts w:ascii="Segoe UI Emoji" w:hAnsi="Segoe UI Emoji" w:cs="Segoe UI Emoji"/>
          <w:lang w:val="en-IN"/>
        </w:rPr>
        <w:t>🟠</w:t>
      </w:r>
      <w:r w:rsidRPr="00364F7E">
        <w:rPr>
          <w:lang w:val="en-IN"/>
        </w:rPr>
        <w:t> EXPERIMENT_RUN: An analysis pipeline was executed.</w:t>
      </w:r>
    </w:p>
    <w:p w14:paraId="36151BEE" w14:textId="77777777" w:rsidR="00364F7E" w:rsidRPr="00364F7E" w:rsidRDefault="00364F7E" w:rsidP="00364F7E">
      <w:pPr>
        <w:numPr>
          <w:ilvl w:val="0"/>
          <w:numId w:val="16"/>
        </w:numPr>
        <w:rPr>
          <w:lang w:val="en-IN"/>
        </w:rPr>
      </w:pPr>
      <w:r w:rsidRPr="00364F7E">
        <w:rPr>
          <w:rFonts w:ascii="Segoe UI Emoji" w:hAnsi="Segoe UI Emoji" w:cs="Segoe UI Emoji"/>
          <w:lang w:val="en-IN"/>
        </w:rPr>
        <w:t>🟢</w:t>
      </w:r>
      <w:r w:rsidRPr="00364F7E">
        <w:rPr>
          <w:lang w:val="en-IN"/>
        </w:rPr>
        <w:t> FINDING_VALIDATED: A pair survived all 5 discovery gates.</w:t>
      </w:r>
    </w:p>
    <w:p w14:paraId="62DD54CC" w14:textId="77777777" w:rsidR="00364F7E" w:rsidRPr="00364F7E" w:rsidRDefault="00364F7E" w:rsidP="00364F7E">
      <w:pPr>
        <w:numPr>
          <w:ilvl w:val="0"/>
          <w:numId w:val="16"/>
        </w:numPr>
        <w:rPr>
          <w:lang w:val="en-IN"/>
        </w:rPr>
      </w:pPr>
      <w:r w:rsidRPr="00364F7E">
        <w:rPr>
          <w:rFonts w:ascii="Segoe UI Emoji" w:hAnsi="Segoe UI Emoji" w:cs="Segoe UI Emoji"/>
          <w:lang w:val="en-IN"/>
        </w:rPr>
        <w:t>🟣</w:t>
      </w:r>
      <w:r w:rsidRPr="00364F7E">
        <w:rPr>
          <w:lang w:val="en-IN"/>
        </w:rPr>
        <w:t> FINDING_VERIFIED: Replicated independently across datasets.</w:t>
      </w:r>
    </w:p>
    <w:p w14:paraId="600B000E" w14:textId="77777777" w:rsidR="00364F7E" w:rsidRPr="00364F7E" w:rsidRDefault="00364F7E" w:rsidP="00364F7E">
      <w:pPr>
        <w:numPr>
          <w:ilvl w:val="0"/>
          <w:numId w:val="16"/>
        </w:numPr>
        <w:rPr>
          <w:lang w:val="en-IN"/>
        </w:rPr>
      </w:pPr>
      <w:r w:rsidRPr="00364F7E">
        <w:rPr>
          <w:rFonts w:ascii="Segoe UI Emoji" w:hAnsi="Segoe UI Emoji" w:cs="Segoe UI Emoji"/>
          <w:lang w:val="en-IN"/>
        </w:rPr>
        <w:t>🔴</w:t>
      </w:r>
      <w:r w:rsidRPr="00364F7E">
        <w:rPr>
          <w:lang w:val="en-IN"/>
        </w:rPr>
        <w:t> INTEGRITY_ALERT: A file on disk failed its hash check!</w:t>
      </w:r>
    </w:p>
    <w:p w14:paraId="210E1325" w14:textId="77777777" w:rsidR="00364F7E" w:rsidRPr="00364F7E" w:rsidRDefault="00364F7E" w:rsidP="00364F7E">
      <w:pPr>
        <w:rPr>
          <w:lang w:val="en-IN"/>
        </w:rPr>
      </w:pPr>
      <w:r w:rsidRPr="00364F7E">
        <w:rPr>
          <w:lang w:val="en-IN"/>
        </w:rPr>
        <w:t>What's Inside Each Block:</w:t>
      </w:r>
    </w:p>
    <w:p w14:paraId="34014829" w14:textId="77777777" w:rsidR="00364F7E" w:rsidRPr="00364F7E" w:rsidRDefault="00364F7E" w:rsidP="00364F7E">
      <w:pPr>
        <w:rPr>
          <w:lang w:val="en-IN"/>
        </w:rPr>
      </w:pPr>
      <w:r w:rsidRPr="00364F7E">
        <w:rPr>
          <w:lang w:val="en-IN"/>
        </w:rPr>
        <w:t>Clicking any block opens a detailed technical drawer showing:</w:t>
      </w:r>
    </w:p>
    <w:p w14:paraId="303A1EF1" w14:textId="77777777" w:rsidR="00364F7E" w:rsidRPr="00364F7E" w:rsidRDefault="00364F7E" w:rsidP="00364F7E">
      <w:pPr>
        <w:numPr>
          <w:ilvl w:val="0"/>
          <w:numId w:val="17"/>
        </w:numPr>
        <w:rPr>
          <w:lang w:val="en-IN"/>
        </w:rPr>
      </w:pPr>
      <w:r w:rsidRPr="00364F7E">
        <w:rPr>
          <w:b/>
          <w:bCs/>
          <w:lang w:val="en-IN"/>
        </w:rPr>
        <w:t>Timestamp:</w:t>
      </w:r>
      <w:r w:rsidRPr="00364F7E">
        <w:rPr>
          <w:lang w:val="en-IN"/>
        </w:rPr>
        <w:t> Exact UTC recording time.</w:t>
      </w:r>
    </w:p>
    <w:p w14:paraId="40C1D96B" w14:textId="77777777" w:rsidR="00364F7E" w:rsidRPr="00364F7E" w:rsidRDefault="00364F7E" w:rsidP="00364F7E">
      <w:pPr>
        <w:numPr>
          <w:ilvl w:val="0"/>
          <w:numId w:val="17"/>
        </w:numPr>
        <w:rPr>
          <w:lang w:val="en-IN"/>
        </w:rPr>
      </w:pPr>
      <w:r w:rsidRPr="00364F7E">
        <w:rPr>
          <w:b/>
          <w:bCs/>
          <w:lang w:val="en-IN"/>
        </w:rPr>
        <w:t>Block Hash &amp; Prev Hash:</w:t>
      </w:r>
      <w:r w:rsidRPr="00364F7E">
        <w:rPr>
          <w:lang w:val="en-IN"/>
        </w:rPr>
        <w:t> The mathematical link to the block before it.</w:t>
      </w:r>
    </w:p>
    <w:p w14:paraId="67BEBDDA" w14:textId="77777777" w:rsidR="00364F7E" w:rsidRPr="00364F7E" w:rsidRDefault="00364F7E" w:rsidP="00364F7E">
      <w:pPr>
        <w:numPr>
          <w:ilvl w:val="0"/>
          <w:numId w:val="17"/>
        </w:numPr>
        <w:rPr>
          <w:lang w:val="en-IN"/>
        </w:rPr>
      </w:pPr>
      <w:r w:rsidRPr="00364F7E">
        <w:rPr>
          <w:b/>
          <w:bCs/>
          <w:lang w:val="en-IN"/>
        </w:rPr>
        <w:t>Payload Hash:</w:t>
      </w:r>
      <w:r w:rsidRPr="00364F7E">
        <w:rPr>
          <w:lang w:val="en-IN"/>
        </w:rPr>
        <w:t> Hash of the inner experiment data.</w:t>
      </w:r>
    </w:p>
    <w:p w14:paraId="1B864830" w14:textId="77777777" w:rsidR="00364F7E" w:rsidRPr="00364F7E" w:rsidRDefault="00364F7E" w:rsidP="00364F7E">
      <w:pPr>
        <w:numPr>
          <w:ilvl w:val="0"/>
          <w:numId w:val="17"/>
        </w:numPr>
        <w:rPr>
          <w:lang w:val="en-IN"/>
        </w:rPr>
      </w:pPr>
      <w:r w:rsidRPr="00364F7E">
        <w:rPr>
          <w:b/>
          <w:bCs/>
          <w:lang w:val="en-IN"/>
        </w:rPr>
        <w:lastRenderedPageBreak/>
        <w:t>Ed25519 Digital Signature &amp; Signer Key:</w:t>
      </w:r>
      <w:r w:rsidRPr="00364F7E">
        <w:rPr>
          <w:lang w:val="en-IN"/>
        </w:rPr>
        <w:t> Cryptographic signature proving which server authored the block.</w:t>
      </w:r>
    </w:p>
    <w:p w14:paraId="098C13CF" w14:textId="77777777" w:rsidR="00364F7E" w:rsidRPr="00364F7E" w:rsidRDefault="00364F7E" w:rsidP="00364F7E">
      <w:pPr>
        <w:numPr>
          <w:ilvl w:val="0"/>
          <w:numId w:val="17"/>
        </w:numPr>
        <w:rPr>
          <w:lang w:val="en-IN"/>
        </w:rPr>
      </w:pPr>
      <w:r w:rsidRPr="00364F7E">
        <w:rPr>
          <w:b/>
          <w:bCs/>
          <w:lang w:val="en-IN"/>
        </w:rPr>
        <w:t>Artifact Hashes:</w:t>
      </w:r>
      <w:r w:rsidRPr="00364F7E">
        <w:rPr>
          <w:lang w:val="en-IN"/>
        </w:rPr>
        <w:t> The list of files registered in that block, each with an interactive </w:t>
      </w:r>
      <w:r w:rsidRPr="00364F7E">
        <w:rPr>
          <w:b/>
          <w:bCs/>
          <w:lang w:val="en-IN"/>
        </w:rPr>
        <w:t>"PROVE"</w:t>
      </w:r>
      <w:r w:rsidRPr="00364F7E">
        <w:rPr>
          <w:lang w:val="en-IN"/>
        </w:rPr>
        <w:t> button.</w:t>
      </w:r>
    </w:p>
    <w:p w14:paraId="5DE0B2C8" w14:textId="77777777" w:rsidR="00364F7E" w:rsidRPr="00364F7E" w:rsidRDefault="00364F7E" w:rsidP="00364F7E">
      <w:pPr>
        <w:rPr>
          <w:lang w:val="en-IN"/>
        </w:rPr>
      </w:pPr>
      <w:r w:rsidRPr="00364F7E">
        <w:rPr>
          <w:lang w:val="en-IN"/>
        </w:rPr>
        <w:t xml:space="preserve">The "Verify </w:t>
      </w:r>
      <w:proofErr w:type="gramStart"/>
      <w:r w:rsidRPr="00364F7E">
        <w:rPr>
          <w:lang w:val="en-IN"/>
        </w:rPr>
        <w:t>The</w:t>
      </w:r>
      <w:proofErr w:type="gramEnd"/>
      <w:r w:rsidRPr="00364F7E">
        <w:rPr>
          <w:lang w:val="en-IN"/>
        </w:rPr>
        <w:t xml:space="preserve"> Whole Chain" Button</w:t>
      </w:r>
    </w:p>
    <w:p w14:paraId="1037808B" w14:textId="77777777" w:rsidR="00364F7E" w:rsidRPr="00364F7E" w:rsidRDefault="00364F7E" w:rsidP="00364F7E">
      <w:pPr>
        <w:rPr>
          <w:lang w:val="en-IN"/>
        </w:rPr>
      </w:pPr>
      <w:r w:rsidRPr="00364F7E">
        <w:rPr>
          <w:lang w:val="en-IN"/>
        </w:rPr>
        <w:t>Clicking this triggers an exhaustive mathematical verification across the entire chain:</w:t>
      </w:r>
    </w:p>
    <w:p w14:paraId="3C4B1ED3" w14:textId="77777777" w:rsidR="00364F7E" w:rsidRPr="00364F7E" w:rsidRDefault="00364F7E" w:rsidP="00364F7E">
      <w:pPr>
        <w:numPr>
          <w:ilvl w:val="0"/>
          <w:numId w:val="18"/>
        </w:numPr>
        <w:rPr>
          <w:lang w:val="en-IN"/>
        </w:rPr>
      </w:pPr>
      <w:r w:rsidRPr="00364F7E">
        <w:rPr>
          <w:lang w:val="en-IN"/>
        </w:rPr>
        <w:t>Recalculates every block hash from scratch.</w:t>
      </w:r>
    </w:p>
    <w:p w14:paraId="28EA65B0" w14:textId="77777777" w:rsidR="00364F7E" w:rsidRPr="00364F7E" w:rsidRDefault="00364F7E" w:rsidP="00364F7E">
      <w:pPr>
        <w:numPr>
          <w:ilvl w:val="0"/>
          <w:numId w:val="18"/>
        </w:numPr>
        <w:rPr>
          <w:lang w:val="en-IN"/>
        </w:rPr>
      </w:pPr>
      <w:r w:rsidRPr="00364F7E">
        <w:rPr>
          <w:lang w:val="en-IN"/>
        </w:rPr>
        <w:t>Checks that every </w:t>
      </w:r>
      <w:proofErr w:type="spellStart"/>
      <w:r w:rsidRPr="00364F7E">
        <w:rPr>
          <w:lang w:val="en-IN"/>
        </w:rPr>
        <w:t>prev_hash</w:t>
      </w:r>
      <w:proofErr w:type="spellEnd"/>
      <w:r w:rsidRPr="00364F7E">
        <w:rPr>
          <w:lang w:val="en-IN"/>
        </w:rPr>
        <w:t> pointer is strictly continuous.</w:t>
      </w:r>
    </w:p>
    <w:p w14:paraId="434BCD08" w14:textId="77777777" w:rsidR="00364F7E" w:rsidRPr="00364F7E" w:rsidRDefault="00364F7E" w:rsidP="00364F7E">
      <w:pPr>
        <w:numPr>
          <w:ilvl w:val="0"/>
          <w:numId w:val="18"/>
        </w:numPr>
        <w:rPr>
          <w:lang w:val="en-IN"/>
        </w:rPr>
      </w:pPr>
      <w:r w:rsidRPr="00364F7E">
        <w:rPr>
          <w:lang w:val="en-IN"/>
        </w:rPr>
        <w:t>Confirms that all Ed25519 digital signatures are authentic.</w:t>
      </w:r>
    </w:p>
    <w:p w14:paraId="4E05794F" w14:textId="77777777" w:rsidR="00364F7E" w:rsidRPr="00364F7E" w:rsidRDefault="00364F7E" w:rsidP="00364F7E">
      <w:pPr>
        <w:rPr>
          <w:lang w:val="en-IN"/>
        </w:rPr>
      </w:pPr>
      <w:r w:rsidRPr="00364F7E">
        <w:rPr>
          <w:lang w:val="en-IN"/>
        </w:rPr>
        <w:pict w14:anchorId="55279051">
          <v:rect id="_x0000_i1072" style="width:759.3pt;height:.75pt" o:hrpct="0" o:hralign="center" o:hrstd="t" o:hr="t" fillcolor="#a0a0a0" stroked="f"/>
        </w:pict>
      </w:r>
    </w:p>
    <w:p w14:paraId="430B9787" w14:textId="77777777" w:rsidR="00364F7E" w:rsidRPr="00364F7E" w:rsidRDefault="00364F7E" w:rsidP="00364F7E">
      <w:pPr>
        <w:rPr>
          <w:b/>
          <w:bCs/>
          <w:lang w:val="en-IN"/>
        </w:rPr>
      </w:pPr>
      <w:r w:rsidRPr="00364F7E">
        <w:rPr>
          <w:b/>
          <w:bCs/>
          <w:lang w:val="en-IN"/>
        </w:rPr>
        <w:t>6. Section F: Merkle Proof Explorer (</w:t>
      </w:r>
      <w:proofErr w:type="spellStart"/>
      <w:r w:rsidRPr="00364F7E">
        <w:rPr>
          <w:b/>
          <w:bCs/>
          <w:lang w:val="en-IN"/>
        </w:rPr>
        <w:t>TrustMerkleProof</w:t>
      </w:r>
      <w:proofErr w:type="spellEnd"/>
      <w:r w:rsidRPr="00364F7E">
        <w:rPr>
          <w:b/>
          <w:bCs/>
          <w:lang w:val="en-IN"/>
        </w:rPr>
        <w:t>)</w:t>
      </w:r>
    </w:p>
    <w:p w14:paraId="2EC0E8FD" w14:textId="77777777" w:rsidR="00364F7E" w:rsidRPr="00364F7E" w:rsidRDefault="00364F7E" w:rsidP="00364F7E">
      <w:pPr>
        <w:rPr>
          <w:lang w:val="en-IN"/>
        </w:rPr>
      </w:pPr>
      <w:r w:rsidRPr="00364F7E">
        <w:rPr>
          <w:lang w:val="en-IN"/>
        </w:rPr>
        <w:t>The Problem it Solves:</w:t>
      </w:r>
    </w:p>
    <w:p w14:paraId="39B70EAC" w14:textId="77777777" w:rsidR="00364F7E" w:rsidRPr="00364F7E" w:rsidRDefault="00364F7E" w:rsidP="00364F7E">
      <w:pPr>
        <w:rPr>
          <w:lang w:val="en-IN"/>
        </w:rPr>
      </w:pPr>
      <w:r w:rsidRPr="00364F7E">
        <w:rPr>
          <w:lang w:val="en-IN"/>
        </w:rPr>
        <w:t>Suppose a dataset has 10,000 files. If you want to prove that </w:t>
      </w:r>
      <w:r w:rsidRPr="00364F7E">
        <w:rPr>
          <w:i/>
          <w:iCs/>
          <w:lang w:val="en-IN"/>
        </w:rPr>
        <w:t>one single file</w:t>
      </w:r>
      <w:r w:rsidRPr="00364F7E">
        <w:rPr>
          <w:lang w:val="en-IN"/>
        </w:rPr>
        <w:t> is registered in the ledger, do you need to download and inspect all 10,000 files? </w:t>
      </w:r>
      <w:r w:rsidRPr="00364F7E">
        <w:rPr>
          <w:b/>
          <w:bCs/>
          <w:lang w:val="en-IN"/>
        </w:rPr>
        <w:t>No.</w:t>
      </w:r>
    </w:p>
    <w:p w14:paraId="3EBAB161" w14:textId="77777777" w:rsidR="00364F7E" w:rsidRPr="00364F7E" w:rsidRDefault="00364F7E" w:rsidP="00364F7E">
      <w:pPr>
        <w:rPr>
          <w:lang w:val="en-IN"/>
        </w:rPr>
      </w:pPr>
      <w:r w:rsidRPr="00364F7E">
        <w:rPr>
          <w:lang w:val="en-IN"/>
        </w:rPr>
        <w:t>How it Works:</w:t>
      </w:r>
    </w:p>
    <w:p w14:paraId="1B33A85D" w14:textId="77777777" w:rsidR="00364F7E" w:rsidRPr="00364F7E" w:rsidRDefault="00364F7E" w:rsidP="00364F7E">
      <w:pPr>
        <w:numPr>
          <w:ilvl w:val="0"/>
          <w:numId w:val="19"/>
        </w:numPr>
        <w:rPr>
          <w:lang w:val="en-IN"/>
        </w:rPr>
      </w:pPr>
      <w:r w:rsidRPr="00364F7E">
        <w:rPr>
          <w:lang w:val="en-IN"/>
        </w:rPr>
        <w:t>You paste any file's 64-character SHA-256 hash (or click one of the quick dataset buttons like </w:t>
      </w:r>
      <w:proofErr w:type="spellStart"/>
      <w:r w:rsidRPr="00364F7E">
        <w:rPr>
          <w:lang w:val="en-IN"/>
        </w:rPr>
        <w:t>india_grid</w:t>
      </w:r>
      <w:proofErr w:type="spellEnd"/>
      <w:r w:rsidRPr="00364F7E">
        <w:rPr>
          <w:lang w:val="en-IN"/>
        </w:rPr>
        <w:t> or </w:t>
      </w:r>
      <w:proofErr w:type="spellStart"/>
      <w:r w:rsidRPr="00364F7E">
        <w:rPr>
          <w:lang w:val="en-IN"/>
        </w:rPr>
        <w:t>us_mortality</w:t>
      </w:r>
      <w:proofErr w:type="spellEnd"/>
      <w:r w:rsidRPr="00364F7E">
        <w:rPr>
          <w:lang w:val="en-IN"/>
        </w:rPr>
        <w:t>).</w:t>
      </w:r>
    </w:p>
    <w:p w14:paraId="27CEAE43" w14:textId="77777777" w:rsidR="00364F7E" w:rsidRPr="00364F7E" w:rsidRDefault="00364F7E" w:rsidP="00364F7E">
      <w:pPr>
        <w:numPr>
          <w:ilvl w:val="0"/>
          <w:numId w:val="19"/>
        </w:numPr>
        <w:rPr>
          <w:lang w:val="en-IN"/>
        </w:rPr>
      </w:pPr>
      <w:r w:rsidRPr="00364F7E">
        <w:rPr>
          <w:lang w:val="en-IN"/>
        </w:rPr>
        <w:t>Click </w:t>
      </w:r>
      <w:r w:rsidRPr="00364F7E">
        <w:rPr>
          <w:b/>
          <w:bCs/>
          <w:lang w:val="en-IN"/>
        </w:rPr>
        <w:t>"PROVE INCLUSION"</w:t>
      </w:r>
      <w:r w:rsidRPr="00364F7E">
        <w:rPr>
          <w:lang w:val="en-IN"/>
        </w:rPr>
        <w:t>.</w:t>
      </w:r>
    </w:p>
    <w:p w14:paraId="3EFFF5D7" w14:textId="77777777" w:rsidR="00364F7E" w:rsidRPr="00364F7E" w:rsidRDefault="00364F7E" w:rsidP="00364F7E">
      <w:pPr>
        <w:numPr>
          <w:ilvl w:val="0"/>
          <w:numId w:val="19"/>
        </w:numPr>
        <w:rPr>
          <w:lang w:val="en-IN"/>
        </w:rPr>
      </w:pPr>
      <w:r w:rsidRPr="00364F7E">
        <w:rPr>
          <w:lang w:val="en-IN"/>
        </w:rPr>
        <w:t>SYNERA animates a </w:t>
      </w:r>
      <w:r w:rsidRPr="00364F7E">
        <w:rPr>
          <w:b/>
          <w:bCs/>
          <w:lang w:val="en-IN"/>
        </w:rPr>
        <w:t>Merkle Tree Diagram</w:t>
      </w:r>
      <w:r w:rsidRPr="00364F7E">
        <w:rPr>
          <w:lang w:val="en-IN"/>
        </w:rPr>
        <w:t>:</w:t>
      </w:r>
    </w:p>
    <w:p w14:paraId="7C87071A" w14:textId="77777777" w:rsidR="00364F7E" w:rsidRPr="00364F7E" w:rsidRDefault="00364F7E" w:rsidP="00364F7E">
      <w:pPr>
        <w:numPr>
          <w:ilvl w:val="1"/>
          <w:numId w:val="19"/>
        </w:numPr>
        <w:rPr>
          <w:lang w:val="en-IN"/>
        </w:rPr>
      </w:pPr>
      <w:r w:rsidRPr="00364F7E">
        <w:rPr>
          <w:b/>
          <w:bCs/>
          <w:lang w:val="en-IN"/>
        </w:rPr>
        <w:t>Bottom (Leaf):</w:t>
      </w:r>
      <w:r w:rsidRPr="00364F7E">
        <w:rPr>
          <w:lang w:val="en-IN"/>
        </w:rPr>
        <w:t> Your specific file's hash.</w:t>
      </w:r>
    </w:p>
    <w:p w14:paraId="63287404" w14:textId="77777777" w:rsidR="00364F7E" w:rsidRPr="00364F7E" w:rsidRDefault="00364F7E" w:rsidP="00364F7E">
      <w:pPr>
        <w:numPr>
          <w:ilvl w:val="1"/>
          <w:numId w:val="19"/>
        </w:numPr>
        <w:rPr>
          <w:lang w:val="en-IN"/>
        </w:rPr>
      </w:pPr>
      <w:r w:rsidRPr="00364F7E">
        <w:rPr>
          <w:b/>
          <w:bCs/>
          <w:lang w:val="en-IN"/>
        </w:rPr>
        <w:t>Middle (Siblings):</w:t>
      </w:r>
      <w:r w:rsidRPr="00364F7E">
        <w:rPr>
          <w:lang w:val="en-IN"/>
        </w:rPr>
        <w:t> A minimal list of 3 to 5 companion hashes (left and right branches).</w:t>
      </w:r>
    </w:p>
    <w:p w14:paraId="21F7BC29" w14:textId="77777777" w:rsidR="00364F7E" w:rsidRPr="00364F7E" w:rsidRDefault="00364F7E" w:rsidP="00364F7E">
      <w:pPr>
        <w:numPr>
          <w:ilvl w:val="1"/>
          <w:numId w:val="19"/>
        </w:numPr>
        <w:rPr>
          <w:lang w:val="en-IN"/>
        </w:rPr>
      </w:pPr>
      <w:r w:rsidRPr="00364F7E">
        <w:rPr>
          <w:b/>
          <w:bCs/>
          <w:lang w:val="en-IN"/>
        </w:rPr>
        <w:t>Top (Merkle Root):</w:t>
      </w:r>
      <w:r w:rsidRPr="00364F7E">
        <w:rPr>
          <w:lang w:val="en-IN"/>
        </w:rPr>
        <w:t> The root hash recorded in that block.</w:t>
      </w:r>
    </w:p>
    <w:p w14:paraId="37FA2A4A" w14:textId="77777777" w:rsidR="00364F7E" w:rsidRPr="00364F7E" w:rsidRDefault="00364F7E" w:rsidP="00364F7E">
      <w:pPr>
        <w:numPr>
          <w:ilvl w:val="0"/>
          <w:numId w:val="19"/>
        </w:numPr>
        <w:rPr>
          <w:lang w:val="en-IN"/>
        </w:rPr>
      </w:pPr>
      <w:r w:rsidRPr="00364F7E">
        <w:rPr>
          <w:lang w:val="en-IN"/>
        </w:rPr>
        <w:t>By hashing upward in pairs, the mathematical proof confirms inclusion in $</w:t>
      </w:r>
      <w:proofErr w:type="gramStart"/>
      <w:r w:rsidRPr="00364F7E">
        <w:rPr>
          <w:lang w:val="en-IN"/>
        </w:rPr>
        <w:t>O(</w:t>
      </w:r>
      <w:proofErr w:type="gramEnd"/>
      <w:r w:rsidRPr="00364F7E">
        <w:rPr>
          <w:lang w:val="en-IN"/>
        </w:rPr>
        <w:t xml:space="preserve">\log_2 </w:t>
      </w:r>
      <w:proofErr w:type="gramStart"/>
      <w:r w:rsidRPr="00364F7E">
        <w:rPr>
          <w:lang w:val="en-IN"/>
        </w:rPr>
        <w:t>N)$</w:t>
      </w:r>
      <w:proofErr w:type="gramEnd"/>
      <w:r w:rsidRPr="00364F7E">
        <w:rPr>
          <w:lang w:val="en-IN"/>
        </w:rPr>
        <w:t xml:space="preserve"> steps without downloading the full dataset.</w:t>
      </w:r>
    </w:p>
    <w:p w14:paraId="133537F8" w14:textId="77777777" w:rsidR="00364F7E" w:rsidRPr="00364F7E" w:rsidRDefault="00364F7E" w:rsidP="00364F7E">
      <w:pPr>
        <w:rPr>
          <w:lang w:val="en-IN"/>
        </w:rPr>
      </w:pPr>
      <w:r w:rsidRPr="00364F7E">
        <w:rPr>
          <w:lang w:val="en-IN"/>
        </w:rPr>
        <w:pict w14:anchorId="69D865FD">
          <v:rect id="_x0000_i1073" style="width:759.3pt;height:.75pt" o:hrpct="0" o:hralign="center" o:hrstd="t" o:hr="t" fillcolor="#a0a0a0" stroked="f"/>
        </w:pict>
      </w:r>
    </w:p>
    <w:p w14:paraId="7BB0EBD3" w14:textId="77777777" w:rsidR="00364F7E" w:rsidRPr="00364F7E" w:rsidRDefault="00364F7E" w:rsidP="00364F7E">
      <w:pPr>
        <w:rPr>
          <w:b/>
          <w:bCs/>
          <w:lang w:val="en-IN"/>
        </w:rPr>
      </w:pPr>
      <w:r w:rsidRPr="00364F7E">
        <w:rPr>
          <w:b/>
          <w:bCs/>
          <w:lang w:val="en-IN"/>
        </w:rPr>
        <w:t>7. Section G: Live File Integrity Check (</w:t>
      </w:r>
      <w:proofErr w:type="spellStart"/>
      <w:r w:rsidRPr="00364F7E">
        <w:rPr>
          <w:b/>
          <w:bCs/>
          <w:lang w:val="en-IN"/>
        </w:rPr>
        <w:t>TrustIntegrityCheck</w:t>
      </w:r>
      <w:proofErr w:type="spellEnd"/>
      <w:r w:rsidRPr="00364F7E">
        <w:rPr>
          <w:b/>
          <w:bCs/>
          <w:lang w:val="en-IN"/>
        </w:rPr>
        <w:t>)</w:t>
      </w:r>
    </w:p>
    <w:p w14:paraId="4D53E979" w14:textId="77777777" w:rsidR="00364F7E" w:rsidRPr="00364F7E" w:rsidRDefault="00364F7E" w:rsidP="00364F7E">
      <w:pPr>
        <w:rPr>
          <w:lang w:val="en-IN"/>
        </w:rPr>
      </w:pPr>
      <w:r w:rsidRPr="00364F7E">
        <w:rPr>
          <w:lang w:val="en-IN"/>
        </w:rPr>
        <w:t>Difference from the Simulator:</w:t>
      </w:r>
    </w:p>
    <w:p w14:paraId="2730AF7C" w14:textId="77777777" w:rsidR="00364F7E" w:rsidRPr="00364F7E" w:rsidRDefault="00364F7E" w:rsidP="00364F7E">
      <w:pPr>
        <w:numPr>
          <w:ilvl w:val="0"/>
          <w:numId w:val="20"/>
        </w:numPr>
        <w:rPr>
          <w:lang w:val="en-IN"/>
        </w:rPr>
      </w:pPr>
      <w:r w:rsidRPr="00364F7E">
        <w:rPr>
          <w:lang w:val="en-IN"/>
        </w:rPr>
        <w:lastRenderedPageBreak/>
        <w:t>The Simulator attacks a </w:t>
      </w:r>
      <w:r w:rsidRPr="00364F7E">
        <w:rPr>
          <w:i/>
          <w:iCs/>
          <w:lang w:val="en-IN"/>
        </w:rPr>
        <w:t>temporary copy</w:t>
      </w:r>
      <w:r w:rsidRPr="00364F7E">
        <w:rPr>
          <w:lang w:val="en-IN"/>
        </w:rPr>
        <w:t>.</w:t>
      </w:r>
    </w:p>
    <w:p w14:paraId="11C8EA70" w14:textId="77777777" w:rsidR="00364F7E" w:rsidRPr="00364F7E" w:rsidRDefault="00364F7E" w:rsidP="00364F7E">
      <w:pPr>
        <w:numPr>
          <w:ilvl w:val="0"/>
          <w:numId w:val="20"/>
        </w:numPr>
        <w:rPr>
          <w:lang w:val="en-IN"/>
        </w:rPr>
      </w:pPr>
      <w:r w:rsidRPr="00364F7E">
        <w:rPr>
          <w:b/>
          <w:bCs/>
          <w:lang w:val="en-IN"/>
        </w:rPr>
        <w:t>Section G tests the real, live physical files currently saved on the server's hard drive right now.</w:t>
      </w:r>
    </w:p>
    <w:p w14:paraId="63D67B9D" w14:textId="77777777" w:rsidR="00364F7E" w:rsidRPr="00364F7E" w:rsidRDefault="00364F7E" w:rsidP="00364F7E">
      <w:pPr>
        <w:rPr>
          <w:lang w:val="en-IN"/>
        </w:rPr>
      </w:pPr>
      <w:r w:rsidRPr="00364F7E">
        <w:rPr>
          <w:lang w:val="en-IN"/>
        </w:rPr>
        <w:t>How to Use it:</w:t>
      </w:r>
    </w:p>
    <w:p w14:paraId="36512754" w14:textId="77777777" w:rsidR="00364F7E" w:rsidRPr="00364F7E" w:rsidRDefault="00364F7E" w:rsidP="00364F7E">
      <w:pPr>
        <w:numPr>
          <w:ilvl w:val="0"/>
          <w:numId w:val="21"/>
        </w:numPr>
        <w:rPr>
          <w:lang w:val="en-IN"/>
        </w:rPr>
      </w:pPr>
      <w:r w:rsidRPr="00364F7E">
        <w:rPr>
          <w:lang w:val="en-IN"/>
        </w:rPr>
        <w:t>Select any registered dataset (e.g., </w:t>
      </w:r>
      <w:proofErr w:type="spellStart"/>
      <w:r w:rsidRPr="00364F7E">
        <w:rPr>
          <w:lang w:val="en-IN"/>
        </w:rPr>
        <w:t>india_grid</w:t>
      </w:r>
      <w:proofErr w:type="spellEnd"/>
      <w:r w:rsidRPr="00364F7E">
        <w:rPr>
          <w:lang w:val="en-IN"/>
        </w:rPr>
        <w:t>, </w:t>
      </w:r>
      <w:proofErr w:type="spellStart"/>
      <w:r w:rsidRPr="00364F7E">
        <w:rPr>
          <w:lang w:val="en-IN"/>
        </w:rPr>
        <w:t>env_panel</w:t>
      </w:r>
      <w:proofErr w:type="spellEnd"/>
      <w:r w:rsidRPr="00364F7E">
        <w:rPr>
          <w:lang w:val="en-IN"/>
        </w:rPr>
        <w:t>, osd-211).</w:t>
      </w:r>
    </w:p>
    <w:p w14:paraId="625E8D91" w14:textId="77777777" w:rsidR="00364F7E" w:rsidRPr="00364F7E" w:rsidRDefault="00364F7E" w:rsidP="00364F7E">
      <w:pPr>
        <w:numPr>
          <w:ilvl w:val="0"/>
          <w:numId w:val="21"/>
        </w:numPr>
        <w:rPr>
          <w:lang w:val="en-IN"/>
        </w:rPr>
      </w:pPr>
      <w:r w:rsidRPr="00364F7E">
        <w:rPr>
          <w:lang w:val="en-IN"/>
        </w:rPr>
        <w:t>Click </w:t>
      </w:r>
      <w:r w:rsidRPr="00364F7E">
        <w:rPr>
          <w:b/>
          <w:bCs/>
          <w:lang w:val="en-IN"/>
        </w:rPr>
        <w:t>"RECOMPUTE AND COMPARE"</w:t>
      </w:r>
      <w:r w:rsidRPr="00364F7E">
        <w:rPr>
          <w:lang w:val="en-IN"/>
        </w:rPr>
        <w:t>.</w:t>
      </w:r>
    </w:p>
    <w:p w14:paraId="6069DB86" w14:textId="77777777" w:rsidR="00364F7E" w:rsidRPr="00364F7E" w:rsidRDefault="00364F7E" w:rsidP="00364F7E">
      <w:pPr>
        <w:numPr>
          <w:ilvl w:val="0"/>
          <w:numId w:val="21"/>
        </w:numPr>
        <w:rPr>
          <w:lang w:val="en-IN"/>
        </w:rPr>
      </w:pPr>
      <w:r w:rsidRPr="00364F7E">
        <w:rPr>
          <w:lang w:val="en-IN"/>
        </w:rPr>
        <w:t>The server immediately reads the raw file off the disk, computes its live SHA-256 hash, and compares it to the original hash stored in the ledger.</w:t>
      </w:r>
    </w:p>
    <w:p w14:paraId="58179A71" w14:textId="77777777" w:rsidR="00364F7E" w:rsidRPr="00364F7E" w:rsidRDefault="00364F7E" w:rsidP="00364F7E">
      <w:pPr>
        <w:numPr>
          <w:ilvl w:val="0"/>
          <w:numId w:val="21"/>
        </w:numPr>
        <w:rPr>
          <w:lang w:val="en-IN"/>
        </w:rPr>
      </w:pPr>
      <w:r w:rsidRPr="00364F7E">
        <w:rPr>
          <w:b/>
          <w:bCs/>
          <w:lang w:val="en-IN"/>
        </w:rPr>
        <w:t>Visual Result:</w:t>
      </w:r>
    </w:p>
    <w:p w14:paraId="1C8CB712" w14:textId="77777777" w:rsidR="00364F7E" w:rsidRPr="00364F7E" w:rsidRDefault="00364F7E" w:rsidP="00364F7E">
      <w:pPr>
        <w:numPr>
          <w:ilvl w:val="1"/>
          <w:numId w:val="21"/>
        </w:numPr>
        <w:rPr>
          <w:lang w:val="en-IN"/>
        </w:rPr>
      </w:pPr>
      <w:r w:rsidRPr="00364F7E">
        <w:rPr>
          <w:rFonts w:ascii="Times New Roman" w:hAnsi="Times New Roman" w:cs="Times New Roman"/>
          <w:b/>
          <w:bCs/>
          <w:lang w:val="en-IN"/>
        </w:rPr>
        <w:t>●</w:t>
      </w:r>
      <w:r w:rsidRPr="00364F7E">
        <w:rPr>
          <w:b/>
          <w:bCs/>
          <w:lang w:val="en-IN"/>
        </w:rPr>
        <w:t xml:space="preserve"> HASHES MATCH</w:t>
      </w:r>
      <w:r w:rsidRPr="00364F7E">
        <w:rPr>
          <w:rFonts w:ascii="Cambria" w:hAnsi="Cambria" w:cs="Cambria"/>
          <w:b/>
          <w:bCs/>
          <w:lang w:val="en-IN"/>
        </w:rPr>
        <w:t> </w:t>
      </w:r>
      <w:r w:rsidRPr="00364F7E">
        <w:rPr>
          <w:b/>
          <w:bCs/>
          <w:lang w:val="en-IN"/>
        </w:rPr>
        <w:t>(Green):</w:t>
      </w:r>
      <w:r w:rsidRPr="00364F7E">
        <w:rPr>
          <w:lang w:val="en-IN"/>
        </w:rPr>
        <w:t> Proves the file on disk has not suffered bit-rot, corruption, or manual editing.</w:t>
      </w:r>
    </w:p>
    <w:p w14:paraId="5D57F518" w14:textId="77777777" w:rsidR="00364F7E" w:rsidRPr="00364F7E" w:rsidRDefault="00364F7E" w:rsidP="00364F7E">
      <w:pPr>
        <w:numPr>
          <w:ilvl w:val="1"/>
          <w:numId w:val="21"/>
        </w:numPr>
        <w:rPr>
          <w:lang w:val="en-IN"/>
        </w:rPr>
      </w:pPr>
      <w:r w:rsidRPr="00364F7E">
        <w:rPr>
          <w:rFonts w:ascii="Cambria Math" w:hAnsi="Cambria Math" w:cs="Cambria Math"/>
          <w:b/>
          <w:bCs/>
          <w:lang w:val="en-IN"/>
        </w:rPr>
        <w:t>⊘</w:t>
      </w:r>
      <w:r w:rsidRPr="00364F7E">
        <w:rPr>
          <w:b/>
          <w:bCs/>
          <w:lang w:val="en-IN"/>
        </w:rPr>
        <w:t xml:space="preserve"> HASH MISMATCH (Red):</w:t>
      </w:r>
      <w:r w:rsidRPr="00364F7E">
        <w:rPr>
          <w:lang w:val="en-IN"/>
        </w:rPr>
        <w:t> Displays a character-by-character hex diff and automatically logs a permanent INTEGRITY_ALERT block into the ledger.</w:t>
      </w:r>
    </w:p>
    <w:p w14:paraId="4CBDD38A" w14:textId="431DFFCD" w:rsidR="00737E66" w:rsidRDefault="00737E66" w:rsidP="00364F7E"/>
    <w:sectPr w:rsidR="00737E6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C46650"/>
    <w:multiLevelType w:val="multilevel"/>
    <w:tmpl w:val="AB72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62438B5"/>
    <w:multiLevelType w:val="multilevel"/>
    <w:tmpl w:val="88CA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2783EC3"/>
    <w:multiLevelType w:val="multilevel"/>
    <w:tmpl w:val="1C22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9C96899"/>
    <w:multiLevelType w:val="multilevel"/>
    <w:tmpl w:val="E0B40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913899"/>
    <w:multiLevelType w:val="multilevel"/>
    <w:tmpl w:val="0C5E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3D97F03"/>
    <w:multiLevelType w:val="multilevel"/>
    <w:tmpl w:val="C8420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637520"/>
    <w:multiLevelType w:val="multilevel"/>
    <w:tmpl w:val="4FD07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591645"/>
    <w:multiLevelType w:val="multilevel"/>
    <w:tmpl w:val="F22C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1BB280B"/>
    <w:multiLevelType w:val="multilevel"/>
    <w:tmpl w:val="D3D04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214790"/>
    <w:multiLevelType w:val="multilevel"/>
    <w:tmpl w:val="5618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B5835A9"/>
    <w:multiLevelType w:val="multilevel"/>
    <w:tmpl w:val="B05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F7B75A1"/>
    <w:multiLevelType w:val="multilevel"/>
    <w:tmpl w:val="DAC0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50774380">
    <w:abstractNumId w:val="8"/>
  </w:num>
  <w:num w:numId="2" w16cid:durableId="1428622193">
    <w:abstractNumId w:val="6"/>
  </w:num>
  <w:num w:numId="3" w16cid:durableId="1774977659">
    <w:abstractNumId w:val="5"/>
  </w:num>
  <w:num w:numId="4" w16cid:durableId="1435831432">
    <w:abstractNumId w:val="4"/>
  </w:num>
  <w:num w:numId="5" w16cid:durableId="1548838937">
    <w:abstractNumId w:val="7"/>
  </w:num>
  <w:num w:numId="6" w16cid:durableId="60756398">
    <w:abstractNumId w:val="3"/>
  </w:num>
  <w:num w:numId="7" w16cid:durableId="21370511">
    <w:abstractNumId w:val="2"/>
  </w:num>
  <w:num w:numId="8" w16cid:durableId="393742076">
    <w:abstractNumId w:val="1"/>
  </w:num>
  <w:num w:numId="9" w16cid:durableId="548221661">
    <w:abstractNumId w:val="0"/>
  </w:num>
  <w:num w:numId="10" w16cid:durableId="321468049">
    <w:abstractNumId w:val="18"/>
  </w:num>
  <w:num w:numId="11" w16cid:durableId="181014877">
    <w:abstractNumId w:val="15"/>
  </w:num>
  <w:num w:numId="12" w16cid:durableId="626815617">
    <w:abstractNumId w:val="14"/>
  </w:num>
  <w:num w:numId="13" w16cid:durableId="1402945390">
    <w:abstractNumId w:val="10"/>
  </w:num>
  <w:num w:numId="14" w16cid:durableId="858471357">
    <w:abstractNumId w:val="16"/>
  </w:num>
  <w:num w:numId="15" w16cid:durableId="1661234276">
    <w:abstractNumId w:val="11"/>
  </w:num>
  <w:num w:numId="16" w16cid:durableId="297302985">
    <w:abstractNumId w:val="9"/>
  </w:num>
  <w:num w:numId="17" w16cid:durableId="1340504391">
    <w:abstractNumId w:val="12"/>
  </w:num>
  <w:num w:numId="18" w16cid:durableId="1887137302">
    <w:abstractNumId w:val="19"/>
  </w:num>
  <w:num w:numId="19" w16cid:durableId="1604845810">
    <w:abstractNumId w:val="13"/>
  </w:num>
  <w:num w:numId="20" w16cid:durableId="1505052474">
    <w:abstractNumId w:val="20"/>
  </w:num>
  <w:num w:numId="21" w16cid:durableId="18718003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0E7"/>
    <w:rsid w:val="0006063C"/>
    <w:rsid w:val="000714F6"/>
    <w:rsid w:val="000F6770"/>
    <w:rsid w:val="0015074B"/>
    <w:rsid w:val="0029639D"/>
    <w:rsid w:val="00326F90"/>
    <w:rsid w:val="00364F7E"/>
    <w:rsid w:val="00737E6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41AA88"/>
  <w14:defaultImageDpi w14:val="300"/>
  <w15:docId w15:val="{EF1B9F38-C6C8-46F3-BA32-BC9DCB55B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1739</TotalTime>
  <Pages>1</Pages>
  <Words>1249</Words>
  <Characters>7125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Aarushi Vashisht</cp:lastModifiedBy>
  <cp:revision>3</cp:revision>
  <dcterms:created xsi:type="dcterms:W3CDTF">2013-12-23T23:15:00Z</dcterms:created>
  <dcterms:modified xsi:type="dcterms:W3CDTF">2026-10-28T17:33:00Z</dcterms:modified>
  <cp:category/>
</cp:coreProperties>
</file>